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Combined Nessus Report</w:t>
      </w:r>
    </w:p>
    <w:p>
      <w:r>
        <w:br w:type="page"/>
      </w:r>
    </w:p>
    <w:p>
      <w:pPr>
        <w:pStyle w:val="Heading1"/>
      </w:pPr>
      <w:r>
        <w:t>File: UBF Admin Endpoint 10_10_11_33_fmosvs.nessus</w:t>
      </w:r>
    </w:p>
    <w:p>
      <w:r>
        <w:t>1.1.1 (L1) - Ensure 'Enforce password history' is set to '24 or more password(s)'</w:t>
      </w:r>
    </w:p>
    <w:p>
      <w:r>
        <w:t>1.1.2 (L1) - Ensure 'Maximum password age' is set to '365 or fewer days, but not 0'</w:t>
      </w:r>
    </w:p>
    <w:p>
      <w:r>
        <w:t>1.1.3 (L1) - Ensure 'Minimum password age' is set to '1 or more day(s)'</w:t>
      </w:r>
    </w:p>
    <w:p>
      <w:r>
        <w:t>1.1.5 (L1) - Ensure 'Password must meet complexity requirements' is set to 'Enabled'</w:t>
      </w:r>
    </w:p>
    <w:p>
      <w:r>
        <w:t>1.1.7 (L1) - Ensure 'Store passwords using reversible encryption' is set to 'Disabled'</w:t>
      </w:r>
    </w:p>
    <w:p>
      <w:r>
        <w:t>1.2.1 (L1) - Ensure 'Account lockout duration' is set to '15 or more minute(s)'</w:t>
      </w:r>
    </w:p>
    <w:p>
      <w:r>
        <w:t>1.2.2 (L1) - Ensure 'Account lockout threshold' is set to '5 or fewer invalid logon attempt(s), but not 0'</w:t>
      </w:r>
    </w:p>
    <w:p>
      <w:r>
        <w:t>1.2.4 (L1) - Ensure 'Reset account lockout counter after' is set to '15 or more minute(s)'</w:t>
      </w:r>
    </w:p>
    <w:p>
      <w:r>
        <w:t>17.1.1 (L1) - Ensure 'Audit Credential Validation' is set to 'Success and Failure'</w:t>
      </w:r>
    </w:p>
    <w:p>
      <w:r>
        <w:t>17.2.1 (L1) - Ensure 'Audit Application Group Management' is set to 'Success and Failure'</w:t>
      </w:r>
    </w:p>
    <w:p>
      <w:r>
        <w:t>17.2.2 (L1) - Ensure 'Audit Security Group Management' is set to include 'Success'</w:t>
      </w:r>
    </w:p>
    <w:p>
      <w:r>
        <w:t>17.2.3 (L1) - Ensure 'Audit User Account Management' is set to 'Success and Failure'</w:t>
      </w:r>
    </w:p>
    <w:p>
      <w:r>
        <w:t>17.5.1 (L1) - Ensure 'Audit Account Lockout' is set to include 'Failure'</w:t>
      </w:r>
    </w:p>
    <w:p>
      <w:r>
        <w:t>17.5.2 (L1) - Ensure 'Audit Group Membership' is set to include 'Success'</w:t>
      </w:r>
    </w:p>
    <w:p>
      <w:r>
        <w:t>17.5.3 (L1) - Ensure 'Audit Logoff' is set to include 'Success'</w:t>
      </w:r>
    </w:p>
    <w:p>
      <w:r>
        <w:t>17.5.4 (L1) - Ensure 'Audit Logon' is set to 'Success and Failure'</w:t>
      </w:r>
    </w:p>
    <w:p>
      <w:r>
        <w:t>17.5.5 (L1) - Ensure 'Audit Other Logon/Logoff Events' is set to 'Success and Failure'</w:t>
      </w:r>
    </w:p>
    <w:p>
      <w:r>
        <w:t>17.5.6 (L1) - Ensure 'Audit Special Logon' is set to include 'Success'</w:t>
      </w:r>
    </w:p>
    <w:p>
      <w:r>
        <w:t>17.6.1 (L1) - Ensure 'Audit Detailed File Share' is set to include 'Failure'</w:t>
      </w:r>
    </w:p>
    <w:p>
      <w:r>
        <w:t>17.7.1 (L1) - Ensure 'Audit Audit Policy Change' is set to include 'Success'</w:t>
      </w:r>
    </w:p>
    <w:p>
      <w:r>
        <w:t>17.7.2 (L1) - Ensure 'Audit Authentication Policy Change' is set to include 'Success'</w:t>
      </w:r>
    </w:p>
    <w:p>
      <w:r>
        <w:t>17.7.3 (L1) - Ensure 'Audit Authorization Policy Change' is set to include 'Success'</w:t>
      </w:r>
    </w:p>
    <w:p>
      <w:r>
        <w:t>17.7.4 (L1) - Ensure 'Audit MPSSVC Rule-Level Policy Change' is set to 'Success and Failure'</w:t>
      </w:r>
    </w:p>
    <w:p>
      <w:r>
        <w:t>17.7.5 (L1) - Ensure 'Audit Other Policy Change Events' is set to include 'Failure'</w:t>
      </w:r>
    </w:p>
    <w:p>
      <w:r>
        <w:t>18.10.89.2.3 (L1) - Ensure 'Allow unencrypted traffic' is set to 'Disabled'</w:t>
      </w:r>
    </w:p>
    <w:p>
      <w:r>
        <w:t>18.5.1 (L1) - Ensure 'MSS: (AutoAdminLogon) Enable Automatic Logon' is set to 'Disabled'</w:t>
      </w:r>
    </w:p>
    <w:p>
      <w:r>
        <w:t>18.9.19.7 (L1) - Ensure 'Turn off background refresh of Group Policy' is set to 'Disabled'</w:t>
      </w:r>
    </w:p>
    <w:p>
      <w:r>
        <w:t>2.2.1 (L1) - Ensure 'Access Credential Manager as a trusted caller' is set to 'No One'</w:t>
      </w:r>
    </w:p>
    <w:p>
      <w:r>
        <w:t>2.2.10 (L1) - Ensure 'Create a pagefile' is set to 'Administrators'</w:t>
      </w:r>
    </w:p>
    <w:p>
      <w:r>
        <w:t>2.2.11 (L1) - Ensure 'Create a token object' is set to 'No One'</w:t>
      </w:r>
    </w:p>
    <w:p>
      <w:r>
        <w:t>2.2.12 (L1) - Ensure 'Create global objects' is set to 'Administrators, LOCAL SERVICE, NETWORK SERVICE, SERVICE'</w:t>
      </w:r>
    </w:p>
    <w:p>
      <w:r>
        <w:t>2.2.13 (L1) - Ensure 'Create permanent shared objects' is set to 'No One'</w:t>
      </w:r>
    </w:p>
    <w:p>
      <w:r>
        <w:t>2.2.14 (L1) - Ensure 'Create symbolic links' is set to 'Administrators'</w:t>
      </w:r>
    </w:p>
    <w:p>
      <w:r>
        <w:t>2.2.15 (L1) - Ensure 'Debug programs' is set to 'Administrators'</w:t>
      </w:r>
    </w:p>
    <w:p>
      <w:r>
        <w:t>2.2.21 (L1) - Ensure 'Enable computer and user accounts to be trusted for delegation' is set to 'No One'</w:t>
      </w:r>
    </w:p>
    <w:p>
      <w:r>
        <w:t>2.2.22 (L1) - Ensure 'Force shutdown from a remote system' is set to 'Administrators'</w:t>
      </w:r>
    </w:p>
    <w:p>
      <w:r>
        <w:t>2.2.23 (L1) - Ensure 'Generate security audits' is set to 'LOCAL SERVICE, NETWORK SERVICE'</w:t>
      </w:r>
    </w:p>
    <w:p>
      <w:r>
        <w:t>2.2.24 (L1) - Ensure 'Impersonate a client after authentication' is set to 'Administrators, LOCAL SERVICE, NETWORK SERVICE, SERVICE'</w:t>
      </w:r>
    </w:p>
    <w:p>
      <w:r>
        <w:t>2.2.25 (L1) - Ensure 'Increase scheduling priority' is set to 'Administrators, Window Manager\Window Manager Group'</w:t>
      </w:r>
    </w:p>
    <w:p>
      <w:r>
        <w:t>2.2.26 (L1) - Ensure 'Load and unload device drivers' is set to 'Administrators'</w:t>
      </w:r>
    </w:p>
    <w:p>
      <w:r>
        <w:t>2.2.27 (L1) - Ensure 'Lock pages in memory' is set to 'No One'</w:t>
      </w:r>
    </w:p>
    <w:p>
      <w:r>
        <w:t>2.2.3 (L1) - Ensure 'Act as part of the operating system' is set to 'No One'</w:t>
      </w:r>
    </w:p>
    <w:p>
      <w:r>
        <w:t>2.2.30 (L1) - Ensure 'Manage auditing and security log' is set to 'Administrators'</w:t>
      </w:r>
    </w:p>
    <w:p>
      <w:r>
        <w:t>2.2.31 (L1) - Ensure 'Modify an object label' is set to 'No One'</w:t>
      </w:r>
    </w:p>
    <w:p>
      <w:r>
        <w:t>2.2.32 (L1) - Ensure 'Modify firmware environment values' is set to 'Administrators'</w:t>
      </w:r>
    </w:p>
    <w:p>
      <w:r>
        <w:t>2.2.33 (L1) - Ensure 'Perform volume maintenance tasks' is set to 'Administrators'</w:t>
      </w:r>
    </w:p>
    <w:p>
      <w:r>
        <w:t>2.2.34 (L1) - Ensure 'Profile single process' is set to 'Administrators'</w:t>
      </w:r>
    </w:p>
    <w:p>
      <w:r>
        <w:t>2.2.35 (L1) - Ensure 'Profile system performance' is set to 'Administrators, NT SERVICE\WdiServiceHost'</w:t>
      </w:r>
    </w:p>
    <w:p>
      <w:r>
        <w:t>2.2.36 (L1) - Ensure 'Replace a process level token' is set to 'LOCAL SERVICE, NETWORK SERVICE'</w:t>
      </w:r>
    </w:p>
    <w:p>
      <w:r>
        <w:t>2.2.39 (L1) - Ensure 'Take ownership of files or other objects' is set to 'Administrators'</w:t>
      </w:r>
    </w:p>
    <w:p>
      <w:r>
        <w:t>2.2.4 (L1) - Ensure 'Adjust memory quotas for a process' is set to 'Administrators, LOCAL SERVICE, NETWORK SERVICE'</w:t>
      </w:r>
    </w:p>
    <w:p>
      <w:r>
        <w:t>2.2.6 (L1) - Ensure 'Allow log on through Remote Desktop Services' is set to 'Administrators, Remote Desktop Users'</w:t>
      </w:r>
    </w:p>
    <w:p>
      <w:r>
        <w:t>2.2.9 (L1) - Ensure 'Change the time zone' is set to 'Administrators, LOCAL SERVICE, Users'</w:t>
      </w:r>
    </w:p>
    <w:p>
      <w:r>
        <w:t>2.3.10.1 (L1) - Ensure 'Network access: Allow anonymous SID/Name translation' is set to 'Disabled'</w:t>
      </w:r>
    </w:p>
    <w:p>
      <w:r>
        <w:t>2.3.10.11 (L1) - Ensure 'Network access: Shares that can be accessed anonymously' is set to 'None'</w:t>
      </w:r>
    </w:p>
    <w:p>
      <w:r>
        <w:t>2.3.10.12 (L1) - Ensure 'Network access: Sharing and security model for local accounts' is set to 'Classic - local users authenticate as themselves'</w:t>
      </w:r>
    </w:p>
    <w:p>
      <w:r>
        <w:t>2.3.10.2 (L1) - Ensure 'Network access: Do not allow anonymous enumeration of SAM accounts' is set to 'Enabled'</w:t>
      </w:r>
    </w:p>
    <w:p>
      <w:r>
        <w:t>2.3.10.5 (L1) - Ensure 'Network access: Let Everyone permissions apply to anonymous users' is set to 'Disabled'</w:t>
      </w:r>
    </w:p>
    <w:p>
      <w:r>
        <w:t>2.3.10.6 (L1) - Ensure 'Network access: Named Pipes that can be accessed anonymously' is set to 'None'</w:t>
      </w:r>
    </w:p>
    <w:p>
      <w:r>
        <w:t>2.3.10.7 (L1) - Ensure 'Network access: Remotely accessible registry paths' is configured</w:t>
      </w:r>
    </w:p>
    <w:p>
      <w:r>
        <w:t>2.3.10.8 (L1) - Ensure 'Network access: Remotely accessible registry paths and sub-paths' is configured</w:t>
      </w:r>
    </w:p>
    <w:p>
      <w:r>
        <w:t>2.3.10.9 (L1) - Ensure 'Network access: Restrict anonymous access to Named Pipes and Shares' is set to 'Enabled'</w:t>
      </w:r>
    </w:p>
    <w:p>
      <w:r>
        <w:t>2.3.11.5 (L1) - Ensure 'Network security: Do not store LAN Manager hash value on next password change' is set to 'Enabled'</w:t>
      </w:r>
    </w:p>
    <w:p>
      <w:r>
        <w:t>2.3.11.8 (L1) - Ensure 'Network security: LDAP client signing requirements' is set to 'Negotiate signing' or higher</w:t>
      </w:r>
    </w:p>
    <w:p>
      <w:r>
        <w:t>2.3.1.2 (L1) - Ensure 'Accounts: Guest account status' is set to 'Disabled'</w:t>
      </w:r>
    </w:p>
    <w:p>
      <w:r>
        <w:t>2.3.1.3 (L1) - Ensure 'Accounts: Limit local account use of blank passwords to console logon only' is set to 'Enabled'</w:t>
      </w:r>
    </w:p>
    <w:p>
      <w:r>
        <w:t>2.3.15.1 (L1) - Ensure 'System objects: Require case insensitivity for non-Windows subsystems' is set to 'Enabled'</w:t>
      </w:r>
    </w:p>
    <w:p>
      <w:r>
        <w:t>2.3.15.2 (L1) - Ensure 'System objects: Strengthen default permissions of internal system objects (e.g. Symbolic Links)' is set to 'Enabled'</w:t>
      </w:r>
    </w:p>
    <w:p>
      <w:r>
        <w:t>2.3.17.4 (L1) - Ensure 'User Account Control: Detect application installations and prompt for elevation' is set to 'Enabled'</w:t>
      </w:r>
    </w:p>
    <w:p>
      <w:r>
        <w:t>2.3.17.5 (L1) - Ensure 'User Account Control: Only elevate UIAccess applications that are installed in secure locations' is set to 'Enabled'</w:t>
      </w:r>
    </w:p>
    <w:p>
      <w:r>
        <w:t>2.3.17.6 (L1) - Ensure 'User Account Control: Run all administrators in Admin Approval Mode' is set to 'Enabled'</w:t>
      </w:r>
    </w:p>
    <w:p>
      <w:r>
        <w:t>2.3.17.7 (L1) - Ensure 'User Account Control: Switch to the secure desktop when prompting for elevation' is set to 'Enabled'</w:t>
      </w:r>
    </w:p>
    <w:p>
      <w:r>
        <w:t>2.3.17.8 (L1) - Ensure 'User Account Control: Virtualize file and registry write failures to per-user locations' is set to 'Enabled'</w:t>
      </w:r>
    </w:p>
    <w:p>
      <w:r>
        <w:t>2.3.2.2 (L1) - Ensure 'Audit: Shut down system immediately if unable to log security audits' is set to 'Disabled'</w:t>
      </w:r>
    </w:p>
    <w:p>
      <w:r>
        <w:t>2.3.6.1 (L1) - Ensure 'Domain member: Digitally encrypt or sign secure channel data (always)' is set to 'Enabled'</w:t>
      </w:r>
    </w:p>
    <w:p>
      <w:r>
        <w:t>2.3.6.2 (L1) - Ensure 'Domain member: Digitally encrypt secure channel data (when possible)' is set to 'Enabled'</w:t>
      </w:r>
    </w:p>
    <w:p>
      <w:r>
        <w:t>2.3.6.3 (L1) - Ensure 'Domain member: Digitally sign secure channel data (when possible)' is set to 'Enabled'</w:t>
      </w:r>
    </w:p>
    <w:p>
      <w:r>
        <w:t>2.3.6.4 (L1) - Ensure 'Domain member: Disable machine account password changes' is set to 'Disabled'</w:t>
      </w:r>
    </w:p>
    <w:p>
      <w:r>
        <w:t>2.3.6.5 (L1) - Ensure 'Domain member: Maximum machine account password age' is set to '30 or fewer days, but not 0'</w:t>
      </w:r>
    </w:p>
    <w:p>
      <w:r>
        <w:t>2.3.6.6 (L1) - Ensure 'Domain member: Require strong (Windows 2000 or later) session key' is set to 'Enabled'</w:t>
      </w:r>
    </w:p>
    <w:p>
      <w:r>
        <w:t>2.3.7.4 (L1) - Ensure 'Interactive logon: Machine inactivity limit' is set to '900 or fewer second(s), but not 0'</w:t>
      </w:r>
    </w:p>
    <w:p>
      <w:r>
        <w:t>2.3.7.8 (L1) - Ensure 'Interactive logon: Prompt user to change password before expiration' is set to 'between 5 and 14 days'</w:t>
      </w:r>
    </w:p>
    <w:p>
      <w:r>
        <w:t>2.3.8.2 (L1) - Ensure 'Microsoft network client: Digitally sign communications (if server agrees)' is set to 'Enabled'</w:t>
      </w:r>
    </w:p>
    <w:p>
      <w:r>
        <w:t>2.3.8.3 (L1) - Ensure 'Microsoft network client: Send unencrypted password to third-party SMB servers' is set to 'Disabled'</w:t>
      </w:r>
    </w:p>
    <w:p>
      <w:r>
        <w:t>2.3.9.4 (L1) - Ensure 'Microsoft network server: Disconnect clients when logon hours expire' is set to 'Enabled'</w:t>
      </w:r>
    </w:p>
    <w:p>
      <w:r>
        <w:t>5.11 (L1) - Ensure 'LxssManager (LxssManager)' is set to 'Disabled' or 'Not Installed'</w:t>
      </w:r>
    </w:p>
    <w:p>
      <w:r>
        <w:t>5.12 (L1) - Ensure 'Microsoft FTP Service (FTPSVC)' is set to 'Disabled' or 'Not Installed'</w:t>
      </w:r>
    </w:p>
    <w:p>
      <w:r>
        <w:t>5.14 (L1) - Ensure 'OpenSSH SSH Server (sshd)' is set to 'Disabled' or 'Not Installed'</w:t>
      </w:r>
    </w:p>
    <w:p>
      <w:r>
        <w:t>5.27 (L1) - Ensure 'Routing and Remote Access (RemoteAccess)' is set to 'Disabled'</w:t>
      </w:r>
    </w:p>
    <w:p>
      <w:r>
        <w:t>5.29 (L1) - Ensure 'Simple TCP/IP Services (simptcp)' is set to 'Disabled' or 'Not Installed'</w:t>
      </w:r>
    </w:p>
    <w:p>
      <w:r>
        <w:t>5.31 (L1) - Ensure 'Special Administration Console Helper (sacsvr)' is set to 'Disabled' or 'Not Installed'</w:t>
      </w:r>
    </w:p>
    <w:p>
      <w:r>
        <w:t>5.34 (L1) - Ensure 'Web Management Service (WMSvc)' is set to 'Disabled' or 'Not Installed'</w:t>
      </w:r>
    </w:p>
    <w:p>
      <w:r>
        <w:t>5.43 (L1) - Ensure 'World Wide Web Publishing Service (W3SVC)' is set to 'Disabled' or 'Not Installed'</w:t>
      </w:r>
    </w:p>
    <w:p>
      <w:r>
        <w:t>5.7 (L1) - Ensure 'IIS Admin Service (IISADMIN)' is set to 'Disabled' or 'Not Installed'</w:t>
      </w:r>
    </w:p>
    <w:p>
      <w:r>
        <w:t>5.8 (L1) - Ensure 'Infrared monitor service (irmon)' is set to 'Disabled' or 'Not Installed'</w:t>
      </w:r>
    </w:p>
    <w:p>
      <w:r>
        <w:t>1.1.4 (L1) - Ensure 'Minimum password length' is set to '14 or more character(s)'</w:t>
      </w:r>
    </w:p>
    <w:p>
      <w:r>
        <w:t>1.1.6 (L1) - Ensure 'Relax minimum password length limits' is set to 'Enabled'</w:t>
      </w:r>
    </w:p>
    <w:p>
      <w:r>
        <w:t>1.2.3 (L1) - Ensure 'Allow Administrator account lockout' is set to 'Enabled'</w:t>
      </w:r>
    </w:p>
    <w:p>
      <w:r>
        <w:t>17.3.1 (L1) - Ensure 'Audit PNP Activity' is set to include 'Success'</w:t>
      </w:r>
    </w:p>
    <w:p>
      <w:r>
        <w:t>17.3.2 (L1) - Ensure 'Audit Process Creation' is set to include 'Success'</w:t>
      </w:r>
    </w:p>
    <w:p>
      <w:r>
        <w:t>17.6.2 (L1) - Ensure 'Audit File Share' is set to 'Success and Failure'</w:t>
      </w:r>
    </w:p>
    <w:p>
      <w:r>
        <w:t>17.6.3 (L1) - Ensure 'Audit Other Object Access Events' is set to 'Success and Failure'</w:t>
      </w:r>
    </w:p>
    <w:p>
      <w:r>
        <w:t>17.6.4 (L1) - Ensure 'Audit Removable Storage' is set to 'Success and Failure'</w:t>
      </w:r>
    </w:p>
    <w:p>
      <w:r>
        <w:t>17.8.1 (L1) - Ensure 'Audit Sensitive Privilege Use' is set to 'Success and Failure'</w:t>
      </w:r>
    </w:p>
    <w:p>
      <w:r>
        <w:t>17.9.1 (L1) - Ensure 'Audit IPsec Driver' is set to 'Success and Failure'</w:t>
      </w:r>
    </w:p>
    <w:p>
      <w:r>
        <w:t>17.9.2 (L1) - Ensure 'Audit Other System Events' is set to 'Success and Failure'</w:t>
      </w:r>
    </w:p>
    <w:p>
      <w:r>
        <w:t>17.9.3 (L1) - Ensure 'Audit Security State Change' is set to include 'Success'</w:t>
      </w:r>
    </w:p>
    <w:p>
      <w:r>
        <w:t>17.9.4 (L1) - Ensure 'Audit Security System Extension' is set to include 'Success'</w:t>
      </w:r>
    </w:p>
    <w:p>
      <w:r>
        <w:t>17.9.5 (L1) - Ensure 'Audit System Integrity' is set to 'Success and Failure'</w:t>
      </w:r>
    </w:p>
    <w:p>
      <w:r>
        <w:t>18.10.13.1 (L1) - Ensure 'Turn off cloud consumer account state content' is set to 'Enabled'</w:t>
      </w:r>
    </w:p>
    <w:p>
      <w:r>
        <w:t>18.10.13.3 (L1) - Ensure 'Turn off Microsoft consumer experiences' is set to 'Enabled'</w:t>
      </w:r>
    </w:p>
    <w:p>
      <w:r>
        <w:t>18.10.14.1 (L1) - Ensure 'Require pin for pairing' is set to 'Enabled: First Time' OR 'Enabled: Always'</w:t>
      </w:r>
    </w:p>
    <w:p>
      <w:r>
        <w:t>18.10.15.1 (L1) - Ensure 'Do not display the password reveal button' is set to 'Enabled'</w:t>
      </w:r>
    </w:p>
    <w:p>
      <w:r>
        <w:t>18.10.15.2 (L1) - Ensure 'Enumerate administrator accounts on elevation' is set to 'Disabled'</w:t>
      </w:r>
    </w:p>
    <w:p>
      <w:r>
        <w:t>18.10.15.3 (L1) - Ensure 'Prevent the use of security questions for local accounts' is set to 'Enabled'</w:t>
      </w:r>
    </w:p>
    <w:p>
      <w:r>
        <w:t>18.10.16.1 (L1) - Ensure 'Allow Diagnostic Data' is set to 'Enabled: Diagnostic data off (not recommended)' or 'Enabled: Send required diagnostic data'</w:t>
      </w:r>
    </w:p>
    <w:p>
      <w:r>
        <w:t>18.10.16.3 (L1) - Ensure 'Disable OneSettings Downloads' is set to 'Enabled'</w:t>
      </w:r>
    </w:p>
    <w:p>
      <w:r>
        <w:t>18.10.16.4 (L1) - Ensure 'Do not show feedback notifications' is set to 'Enabled'</w:t>
      </w:r>
    </w:p>
    <w:p>
      <w:r>
        <w:t>18.10.16.5 (L1) - Ensure 'Enable OneSettings Auditing' is set to 'Enabled'</w:t>
      </w:r>
    </w:p>
    <w:p>
      <w:r>
        <w:t>18.10.16.6 (L1) - Ensure 'Limit Diagnostic Log Collection' is set to 'Enabled'</w:t>
      </w:r>
    </w:p>
    <w:p>
      <w:r>
        <w:t>18.10.16.7 (L1) - Ensure 'Limit Dump Collection' is set to 'Enabled'</w:t>
      </w:r>
    </w:p>
    <w:p>
      <w:r>
        <w:t>18.10.16.8 (L1) - Ensure 'Toggle user control over Insider builds' is set to 'Disabled'</w:t>
      </w:r>
    </w:p>
    <w:p>
      <w:r>
        <w:t>18.10.17.1 (L1) - Ensure 'Download Mode' is NOT set to 'Enabled: Internet'</w:t>
      </w:r>
    </w:p>
    <w:p>
      <w:r>
        <w:t>18.10.18.2 (L1) - Ensure 'Enable App Installer Experimental Features' is set to 'Disabled'</w:t>
      </w:r>
    </w:p>
    <w:p>
      <w:r>
        <w:t>18.10.18.3 (L1) - Ensure 'Enable App Installer Hash Override' is set to 'Disabled'</w:t>
      </w:r>
    </w:p>
    <w:p>
      <w:r>
        <w:t>18.10.18.4 (L1) - Ensure 'Enable App Installer Local Archive Malware Scan Override' is set to 'Disabled'</w:t>
      </w:r>
    </w:p>
    <w:p>
      <w:r>
        <w:t>18.10.18.5 (L1) - Ensure 'Enable App Installer Microsoft Store Source Certificate Validation Bypass' is set to 'Disabled'</w:t>
      </w:r>
    </w:p>
    <w:p>
      <w:r>
        <w:t>18.10.18.6 (L1) - Ensure 'Enable App Installer ms-appinstaller protocol' is set to 'Disabled'</w:t>
      </w:r>
    </w:p>
    <w:p>
      <w:r>
        <w:t>18.10.26.1.1 (L1) - Ensure 'Application: Control Event Log behavior when the log file reaches its maximum size' is set to 'Disabled'</w:t>
      </w:r>
    </w:p>
    <w:p>
      <w:r>
        <w:t>18.10.26.1.2 (L1) - Ensure 'Application: Specify the maximum log file size (KB)' is set to 'Enabled: 32,768 or greater'</w:t>
      </w:r>
    </w:p>
    <w:p>
      <w:r>
        <w:t>18.10.26.2.1 (L1) - Ensure 'Security: Control Event Log behavior when the log file reaches its maximum size' is set to 'Disabled'</w:t>
      </w:r>
    </w:p>
    <w:p>
      <w:r>
        <w:t>18.10.26.2.2 (L1) - Ensure 'Security: Specify the maximum log file size (KB)' is set to 'Enabled: 196,608 or greater'</w:t>
      </w:r>
    </w:p>
    <w:p>
      <w:r>
        <w:t>18.10.26.3.1 (L1) - Ensure 'Setup: Control Event Log behavior when the log file reaches its maximum size' is set to 'Disabled'</w:t>
      </w:r>
    </w:p>
    <w:p>
      <w:r>
        <w:t>18.10.26.3.2 (L1) - Ensure 'Setup: Specify the maximum log file size (KB)' is set to 'Enabled: 32,768 or greater'</w:t>
      </w:r>
    </w:p>
    <w:p>
      <w:r>
        <w:t>18.10.26.4.1 (L1) - Ensure 'System: Control Event Log behavior when the log file reaches its maximum size' is set to 'Disabled'</w:t>
      </w:r>
    </w:p>
    <w:p>
      <w:r>
        <w:t>18.10.26.4.2 (L1) - Ensure 'System: Specify the maximum log file size (KB)' is set to 'Enabled: 32,768 or greater'</w:t>
      </w:r>
    </w:p>
    <w:p>
      <w:r>
        <w:t>18.10.29.2 (L1) - Ensure 'Turn off Data Execution Prevention for Explorer' is set to 'Disabled'</w:t>
      </w:r>
    </w:p>
    <w:p>
      <w:r>
        <w:t>18.10.29.3 (L1) - Ensure 'Do not apply the Mark of the Web tag to files copied from insecure sources' is set to 'Disabled'</w:t>
      </w:r>
    </w:p>
    <w:p>
      <w:r>
        <w:t>18.10.29.4 (L1) - Ensure 'Turn off heap termination on corruption' is set to 'Disabled'</w:t>
      </w:r>
    </w:p>
    <w:p>
      <w:r>
        <w:t>18.10.29.5 (L1) - Ensure 'Turn off shell protocol protected mode' is set to 'Disabled'</w:t>
      </w:r>
    </w:p>
    <w:p>
      <w:r>
        <w:t>18.10.35.1 (L1) - Ensure 'Disable Internet Explorer 11 as a standalone browser' is set to 'Enabled: Always'</w:t>
      </w:r>
    </w:p>
    <w:p>
      <w:r>
        <w:t>18.10.4.2 (L1) - Ensure 'Not allow per-user unsigned packages to install by default (requires explicitly allow per install)' is set to 'Enabled'</w:t>
      </w:r>
    </w:p>
    <w:p>
      <w:r>
        <w:t>18.10.42.1 (L1) - Ensure 'Block all consumer Microsoft account user authentication' is set to 'Enabled'</w:t>
      </w:r>
    </w:p>
    <w:p>
      <w:r>
        <w:t>18.10.4.3 (L1) - Ensure 'Prevent non-admin users from installing packaged Windows apps' is set to 'Enabled'</w:t>
      </w:r>
    </w:p>
    <w:p>
      <w:r>
        <w:t>18.10.43.10.1 (L1) - Ensure 'Configure real-time protection and Security Intelligence Updates during OOBE' is set to 'Enabled'</w:t>
      </w:r>
    </w:p>
    <w:p>
      <w:r>
        <w:t>18.10.43.10.2 (L1) - Ensure 'Scan all downloaded files and attachments' is set to 'Enabled'</w:t>
      </w:r>
    </w:p>
    <w:p>
      <w:r>
        <w:t>18.10.43.10.3 (L1) - Ensure 'Turn off real-time protection' is set to 'Disabled'</w:t>
      </w:r>
    </w:p>
    <w:p>
      <w:r>
        <w:t>18.10.43.10.4 (L1) - Ensure 'Turn on behavior monitoring' is set to 'Enabled'</w:t>
      </w:r>
    </w:p>
    <w:p>
      <w:r>
        <w:t>18.10.43.10.5 (L1) - Ensure 'Turn on script scanning' is set to 'Enabled'</w:t>
      </w:r>
    </w:p>
    <w:p>
      <w:r>
        <w:t>18.10.43.11.1.1.2 (L1) - Ensure 'Configure Remote Encryption Protection Mode' is set to 'Enabled: Audit' or higher</w:t>
      </w:r>
    </w:p>
    <w:p>
      <w:r>
        <w:t>18.10.43.13.1 (L1) - Ensure 'Scan excluded files and directories during quick scans' is set to 'Enabled: 1'</w:t>
      </w:r>
    </w:p>
    <w:p>
      <w:r>
        <w:t>18.10.43.13.2 (L1) - Ensure 'Scan packed executables' is set to 'Enabled'</w:t>
      </w:r>
    </w:p>
    <w:p>
      <w:r>
        <w:t>18.10.43.13.3 (L1) - Ensure 'Scan removable drives' is set to 'Enabled'</w:t>
      </w:r>
    </w:p>
    <w:p>
      <w:r>
        <w:t>18.10.43.13.4 (L1) - Ensure 'Trigger a quick scan after X days without any scans' is set to 'Enabled: 7'</w:t>
      </w:r>
    </w:p>
    <w:p>
      <w:r>
        <w:t>18.10.43.13.5 (L1) - Ensure 'Turn on e-mail scanning' is set to 'Enabled'</w:t>
      </w:r>
    </w:p>
    <w:p>
      <w:r>
        <w:t>18.10.43.16 (L1) - Ensure 'Configure detection for potentially unwanted applications' is set to 'Enabled: Block'</w:t>
      </w:r>
    </w:p>
    <w:p>
      <w:r>
        <w:t>18.10.43.17 (L1) - Ensure 'Control whether exclusions are visible to local users' is set to 'Enabled'</w:t>
      </w:r>
    </w:p>
    <w:p>
      <w:r>
        <w:t>18.10.43.4.1 (L1) - Ensure 'Enable EDR in block mode' is set to 'Enabled'</w:t>
      </w:r>
    </w:p>
    <w:p>
      <w:r>
        <w:t>18.10.43.5.1 (L1) - Ensure 'Configure local setting override for reporting to Microsoft MAPS' is set to 'Disabled'</w:t>
      </w:r>
    </w:p>
    <w:p>
      <w:r>
        <w:t>18.10.43.6.1.1 (L1) - Ensure 'Configure Attack Surface Reduction rules' is set to 'Enabled'</w:t>
      </w:r>
    </w:p>
    <w:p>
      <w:r>
        <w:t>18.10.43.6.1.2 (L1) - Ensure 'Configure Attack Surface Reduction rules: Set the state for each ASR rule' is configured</w:t>
      </w:r>
    </w:p>
    <w:p>
      <w:r>
        <w:t>18.10.43.6.3.1 (L1) - Ensure 'Prevent users and apps from accessing dangerous websites' is set to 'Enabled: Block'</w:t>
      </w:r>
    </w:p>
    <w:p>
      <w:r>
        <w:t>18.10.43.7.1 (L1) - Ensure 'Enable file hash computation feature' is set to 'Enabled'</w:t>
      </w:r>
    </w:p>
    <w:p>
      <w:r>
        <w:t>18.10.5.1 (L1) - Ensure 'Let Windows apps activate with voice while the system is locked' is set to 'Enabled: Force Deny'</w:t>
      </w:r>
    </w:p>
    <w:p>
      <w:r>
        <w:t>18.10.51.1 (L1) - Ensure 'Prevent the usage of OneDrive for file storage' is set to 'Enabled'</w:t>
      </w:r>
    </w:p>
    <w:p>
      <w:r>
        <w:t>18.10.57.2.2 (L1) - Ensure 'Do not allow passwords to be saved' is set to 'Enabled'</w:t>
      </w:r>
    </w:p>
    <w:p>
      <w:r>
        <w:t>18.10.57.3.11.1 (L1) - Ensure 'Do not delete temp folders upon exit' is set to 'Disabled'</w:t>
      </w:r>
    </w:p>
    <w:p>
      <w:r>
        <w:t>18.10.57.3.3.3 (L1) - Ensure 'Do not allow drive redirection' is set to 'Enabled'</w:t>
      </w:r>
    </w:p>
    <w:p>
      <w:r>
        <w:t>18.10.57.3.9.1 (L1) - Ensure 'Always prompt for password upon connection' is set to 'Enabled'</w:t>
      </w:r>
    </w:p>
    <w:p>
      <w:r>
        <w:t>18.10.57.3.9.2 (L1) - Ensure 'Require secure RPC communication' is set to 'Enabled'</w:t>
      </w:r>
    </w:p>
    <w:p>
      <w:r>
        <w:t>18.10.57.3.9.3 (L1) - Ensure 'Require use of specific security layer for remote (RDP) connections' is set to 'Enabled: SSL'</w:t>
      </w:r>
    </w:p>
    <w:p>
      <w:r>
        <w:t>18.10.57.3.9.4 (L1) - Ensure 'Require user authentication for remote connections by using Network Level Authentication' is set to 'Enabled'</w:t>
      </w:r>
    </w:p>
    <w:p>
      <w:r>
        <w:t>18.10.57.3.9.5 (L1) - Ensure 'Set client connection encryption level' is set to 'Enabled: High Level'</w:t>
      </w:r>
    </w:p>
    <w:p>
      <w:r>
        <w:t>18.10.58.1 (L1) - Ensure 'Prevent downloading of enclosures' is set to 'Enabled'</w:t>
      </w:r>
    </w:p>
    <w:p>
      <w:r>
        <w:t>18.10.58.2 (L1) - Ensure 'Turn on Basic feed authentication over HTTP' is set to 'Disabled'</w:t>
      </w:r>
    </w:p>
    <w:p>
      <w:r>
        <w:t>18.10.59.3 (L1) - Ensure 'Allow Cortana' is set to 'Disabled'</w:t>
      </w:r>
    </w:p>
    <w:p>
      <w:r>
        <w:t>18.10.59.4 (L1) - Ensure 'Allow Cortana above lock screen' is set to 'Disabled'</w:t>
      </w:r>
    </w:p>
    <w:p>
      <w:r>
        <w:t>18.10.59.5 (L1) - Ensure 'Allow indexing of encrypted files' is set to 'Disabled'</w:t>
      </w:r>
    </w:p>
    <w:p>
      <w:r>
        <w:t>18.10.59.6 (L1) - Ensure 'Allow search and Cortana to use location' is set to 'Disabled'</w:t>
      </w:r>
    </w:p>
    <w:p>
      <w:r>
        <w:t>18.10.6.1 (L1) - Ensure 'Allow Microsoft accounts to be optional' is set to 'Enabled'</w:t>
      </w:r>
    </w:p>
    <w:p>
      <w:r>
        <w:t>18.10.66.2 (L1) - Ensure 'Turn off Automatic Download and Install of updates' is set to 'Disabled'</w:t>
      </w:r>
    </w:p>
    <w:p>
      <w:r>
        <w:t>18.10.66.3 (L1) - Ensure 'Turn off the offer to update to the latest version of Windows' is set to 'Enabled'</w:t>
      </w:r>
    </w:p>
    <w:p>
      <w:r>
        <w:t>18.10.72.1 (L1) - Ensure 'Allow widgets' is set to 'Disabled'</w:t>
      </w:r>
    </w:p>
    <w:p>
      <w:r>
        <w:t>18.10.76.2.1 (L1) - Ensure 'Configure Windows Defender SmartScreen' is set to 'Enabled: Warn and prevent bypass'</w:t>
      </w:r>
    </w:p>
    <w:p>
      <w:r>
        <w:t>18.10.78.1 (L1) - Ensure 'Enables or disables Windows Game Recording and Broadcasting' is set to 'Disabled'</w:t>
      </w:r>
    </w:p>
    <w:p>
      <w:r>
        <w:t>18.10.80.2 (L1) - Ensure 'Allow Windows Ink Workspace' is set to 'Enabled: On, but disallow access above lock' OR 'Enabled: Disabled'</w:t>
      </w:r>
    </w:p>
    <w:p>
      <w:r>
        <w:t>18.10.8.1 (L1) - Ensure 'Disallow Autoplay for non-volume devices' is set to 'Enabled'</w:t>
      </w:r>
    </w:p>
    <w:p>
      <w:r>
        <w:t>18.10.81.1 (L1) - Ensure 'Allow user control over installs' is set to 'Disabled'</w:t>
      </w:r>
    </w:p>
    <w:p>
      <w:r>
        <w:t>18.10.81.2 (L1) - Ensure 'Always install with elevated privileges' is set to 'Disabled'</w:t>
      </w:r>
    </w:p>
    <w:p>
      <w:r>
        <w:t>18.10.8.2 (L1) - Ensure 'Set the default behavior for AutoRun' is set to 'Enabled: Do not execute any autorun commands'</w:t>
      </w:r>
    </w:p>
    <w:p>
      <w:r>
        <w:t>18.10.82.1 (L1) - Ensure 'Configure the transmission of the user's password in the content of MPR notifications sent by winlogon.' is set to 'Disabled'</w:t>
      </w:r>
    </w:p>
    <w:p>
      <w:r>
        <w:t>18.10.82.2 (L1) - Ensure 'Sign-in and lock last interactive user automatically after a restart' is set to 'Disabled'</w:t>
      </w:r>
    </w:p>
    <w:p>
      <w:r>
        <w:t>18.10.8.3 (L1) - Ensure 'Turn off Autoplay' is set to 'Enabled: All drives'</w:t>
      </w:r>
    </w:p>
    <w:p>
      <w:r>
        <w:t>18.10.89.1.1 (L1) - Ensure 'Allow Basic authentication' is set to 'Disabled'</w:t>
      </w:r>
    </w:p>
    <w:p>
      <w:r>
        <w:t>18.10.89.1.2 (L1) - Ensure 'Allow unencrypted traffic' is set to 'Disabled'</w:t>
      </w:r>
    </w:p>
    <w:p>
      <w:r>
        <w:t>18.10.89.1.3 (L1) - Ensure 'Disallow Digest authentication' is set to 'Enabled'</w:t>
      </w:r>
    </w:p>
    <w:p>
      <w:r>
        <w:t>18.10.89.2.1 (L1) - Ensure 'Allow Basic authentication' is set to 'Disabled'</w:t>
      </w:r>
    </w:p>
    <w:p>
      <w:r>
        <w:t>18.10.89.2.4 (L1) - Ensure 'Disallow WinRM from storing RunAs credentials' is set to 'Enabled'</w:t>
      </w:r>
    </w:p>
    <w:p>
      <w:r>
        <w:t>18.10.9.1.1 (L1) - Ensure 'Configure enhanced anti-spoofing' is set to 'Enabled'</w:t>
      </w:r>
    </w:p>
    <w:p>
      <w:r>
        <w:t>18.10.91.1 (L1) - Ensure 'Allow clipboard sharing with Windows Sandbox' is set to 'Disabled'</w:t>
      </w:r>
    </w:p>
    <w:p>
      <w:r>
        <w:t>18.10.91.2 (L1) - Ensure 'Allow networking in Windows Sandbox' is set to 'Disabled'</w:t>
      </w:r>
    </w:p>
    <w:p>
      <w:r>
        <w:t>18.10.92.2.1 (L1) - Ensure 'Prevent users from modifying settings' is set to 'Enabled'</w:t>
      </w:r>
    </w:p>
    <w:p>
      <w:r>
        <w:t>18.10.93.1.1 (L1) - Ensure 'No auto-restart with logged on users for scheduled automatic updates installations' is set to 'Disabled'</w:t>
      </w:r>
    </w:p>
    <w:p>
      <w:r>
        <w:t>18.10.93.2.1 (L1) - Ensure 'Configure Automatic Updates' is set to 'Enabled'</w:t>
      </w:r>
    </w:p>
    <w:p>
      <w:r>
        <w:t>18.10.93.2.2 (L1) - Ensure 'Configure Automatic Updates: Scheduled install day' is set to '0 - Every day'</w:t>
      </w:r>
    </w:p>
    <w:p>
      <w:r>
        <w:t>18.10.93.2.3 (L1) - Ensure 'Remove access to 'Pause updates' feature' is set to 'Enabled'</w:t>
      </w:r>
    </w:p>
    <w:p>
      <w:r>
        <w:t>18.10.93.4.1 (L1) - Ensure 'Manage preview builds' is set to 'Disabled'</w:t>
      </w:r>
    </w:p>
    <w:p>
      <w:r>
        <w:t>18.10.93.4.2 (L1) - Ensure 'Select when Preview Builds and Feature Updates are received' is set to 'Enabled: 180 or more days'</w:t>
      </w:r>
    </w:p>
    <w:p>
      <w:r>
        <w:t>18.10.93.4.3 (L1) - Ensure 'Select when Quality Updates are received' is set to 'Enabled: 0 days'</w:t>
      </w:r>
    </w:p>
    <w:p>
      <w:r>
        <w:t>18.1.1.1 (L1) - Ensure 'Prevent enabling lock screen camera' is set to 'Enabled'</w:t>
      </w:r>
    </w:p>
    <w:p>
      <w:r>
        <w:t>18.1.1.2 (L1) - Ensure 'Prevent enabling lock screen slide show' is set to 'Enabled'</w:t>
      </w:r>
    </w:p>
    <w:p>
      <w:r>
        <w:t>18.1.2.2 (L1) - Ensure 'Allow users to enable online speech recognition services' is set to 'Disabled'</w:t>
      </w:r>
    </w:p>
    <w:p>
      <w:r>
        <w:t>18.4.1 (L1) - Ensure 'Apply UAC restrictions to local accounts on network logons' is set to 'Enabled'</w:t>
      </w:r>
    </w:p>
    <w:p>
      <w:r>
        <w:t>18.4.2 (L1) - Ensure 'Configure SMB v1 client driver' is set to 'Enabled: Disable driver (recommended)'</w:t>
      </w:r>
    </w:p>
    <w:p>
      <w:r>
        <w:t>18.4.3 (L1) - Ensure 'Configure SMB v1 server' is set to 'Disabled'</w:t>
      </w:r>
    </w:p>
    <w:p>
      <w:r>
        <w:t>18.4.4 (L1) - Ensure 'Enable Certificate Padding' is set to 'Enabled'</w:t>
      </w:r>
    </w:p>
    <w:p>
      <w:r>
        <w:t>18.4.5 (L1) - Ensure 'Enable Structured Exception Handling Overwrite Protection (SEHOP)' is set to 'Enabled'</w:t>
      </w:r>
    </w:p>
    <w:p>
      <w:r>
        <w:t>18.4.6 (L1) - Ensure 'LSA Protection' is set to 'Enabled'</w:t>
      </w:r>
    </w:p>
    <w:p>
      <w:r>
        <w:t>18.4.7 (L1) - Ensure 'NetBT NodeType configuration' is set to 'Enabled: P-node (recommended)'</w:t>
      </w:r>
    </w:p>
    <w:p>
      <w:r>
        <w:t>18.4.8 (L1) - Ensure 'WDigest Authentication' is set to 'Disabled'</w:t>
      </w:r>
    </w:p>
    <w:p>
      <w:r>
        <w:t>18.5.10 (L1) - Ensure 'MSS: (ScreenSaverGracePeriod) The time in seconds before the screen saver grace period expires' is set to 'Enabled: 5 or fewer seconds'</w:t>
      </w:r>
    </w:p>
    <w:p>
      <w:r>
        <w:t>18.5.13 (L1) - Ensure 'MSS: (WarningLevel) Percentage threshold for the security event log at which the system will generate a warning' is set to 'Enabled: 90% or less'</w:t>
      </w:r>
    </w:p>
    <w:p>
      <w:r>
        <w:t>18.5.2 (L1) - Ensure 'MSS: (DisableIPSourceRouting IPv6) IP source routing protection level' is set to 'Enabled: Highest protection, source routing is completely disabled'</w:t>
      </w:r>
    </w:p>
    <w:p>
      <w:r>
        <w:t>18.5.3 (L1) - Ensure 'MSS: (DisableIPSourceRouting) IP source routing protection level' is set to 'Enabled: Highest protection, source routing is completely disabled'</w:t>
      </w:r>
    </w:p>
    <w:p>
      <w:r>
        <w:t>18.5.5 (L1) - Ensure 'MSS: (EnableICMPRedirect) Allow ICMP redirects to override OSPF generated routes' is set to 'Disabled'</w:t>
      </w:r>
    </w:p>
    <w:p>
      <w:r>
        <w:t>18.5.7 (L1) - Ensure 'MSS: (NoNameReleaseOnDemand) Allow the computer to ignore NetBIOS name release requests except from WINS servers' is set to 'Enabled'</w:t>
      </w:r>
    </w:p>
    <w:p>
      <w:r>
        <w:t>18.5.9 (L1) - Ensure 'MSS: (SafeDllSearchMode) Enable Safe DLL search mode' is set to 'Enabled'</w:t>
      </w:r>
    </w:p>
    <w:p>
      <w:r>
        <w:t>18.6.11.2 (L1) - Ensure 'Prohibit installation and configuration of Network Bridge on your DNS domain network' is set to 'Enabled'</w:t>
      </w:r>
    </w:p>
    <w:p>
      <w:r>
        <w:t>18.6.11.3 (L1) - Ensure 'Prohibit use of Internet Connection Sharing on your DNS domain network' is set to 'Enabled'</w:t>
      </w:r>
    </w:p>
    <w:p>
      <w:r>
        <w:t>18.6.11.4 (L1) - Ensure 'Require domain users to elevate when setting a network's location' is set to 'Enabled'</w:t>
      </w:r>
    </w:p>
    <w:p>
      <w:r>
        <w:t>18.6.14.1 (L1) - Ensure 'Hardened UNC Paths' is set to 'Enabled, with 'Require Mutual Authentication', 'Require Integrity', and 'Require Privacy' set for all NETLOGON and SYSVOL shares'</w:t>
      </w:r>
    </w:p>
    <w:p>
      <w:r>
        <w:t>18.6.21.1 (L1) - Ensure 'Minimize the number of simultaneous connections to the Internet or a Windows Domain' is set to 'Enabled: 3 = Prevent Wi-Fi when on Ethernet'</w:t>
      </w:r>
    </w:p>
    <w:p>
      <w:r>
        <w:t>18.6.21.2 (L1) - Ensure 'Prohibit connection to non-domain networks when connected to domain authenticated network' is set to 'Enabled'</w:t>
      </w:r>
    </w:p>
    <w:p>
      <w:r>
        <w:t>18.6.23.2.1 (L1) - Ensure 'Allow Windows to automatically connect to suggested open hotspots, to networks shared by contacts, and to hotspots offering paid services' is set to 'Disabled'</w:t>
      </w:r>
    </w:p>
    <w:p>
      <w:r>
        <w:t>18.6.4.1 (L1) - Ensure 'Configure multicast DNS (mDNS) protocol' is set to 'Disabled'</w:t>
      </w:r>
    </w:p>
    <w:p>
      <w:r>
        <w:t>18.6.4.2 (L1) - Ensure 'Configure NetBIOS settings' is set to 'Enabled: Disable NetBIOS name resolution on public networks'</w:t>
      </w:r>
    </w:p>
    <w:p>
      <w:r>
        <w:t>18.6.4.4 (L1) - Ensure 'Turn off multicast name resolution' is set to 'Enabled'</w:t>
      </w:r>
    </w:p>
    <w:p>
      <w:r>
        <w:t>18.6.8.1 (L1) - Ensure 'Enable insecure guest logons' is set to 'Disabled'</w:t>
      </w:r>
    </w:p>
    <w:p>
      <w:r>
        <w:t>18.7.1 (L1) - Ensure 'Allow Print Spooler to accept client connections' is set to 'Disabled'</w:t>
      </w:r>
    </w:p>
    <w:p>
      <w:r>
        <w:t>18.7.10 (L1) - Ensure 'Manage processing of Queue-specific files' is set to 'Enabled: Limit Queue-specific files to Color profiles'</w:t>
      </w:r>
    </w:p>
    <w:p>
      <w:r>
        <w:t>18.7.11 (L1) - Ensure 'Point and Print Restrictions: When installing drivers for a new connection' is set to 'Enabled: Show warning and elevation prompt'</w:t>
      </w:r>
    </w:p>
    <w:p>
      <w:r>
        <w:t>18.7.12 (L1) - Ensure 'Point and Print Restrictions: When updating drivers for an existing connection' is set to 'Enabled: Show warning and elevation prompt'</w:t>
      </w:r>
    </w:p>
    <w:p>
      <w:r>
        <w:t>18.7.2 (L1) - Ensure 'Configure Redirection Guard' is set to 'Enabled: Redirection Guard Enabled'</w:t>
      </w:r>
    </w:p>
    <w:p>
      <w:r>
        <w:t>18.7.3 (L1) - Ensure 'Configure RPC connection settings: Protocol to use for outgoing RPC connections' is set to 'Enabled: RPC over TCP'</w:t>
      </w:r>
    </w:p>
    <w:p>
      <w:r>
        <w:t>18.7.4 (L1) - Ensure 'Configure RPC connection settings: Use authentication for outgoing RPC connections' is set to 'Enabled: Default'</w:t>
      </w:r>
    </w:p>
    <w:p>
      <w:r>
        <w:t>18.7.5 (L1) - Ensure 'Configure RPC listener settings: Protocols to allow for incoming RPC connections' is set to 'Enabled: RPC over TCP'</w:t>
      </w:r>
    </w:p>
    <w:p>
      <w:r>
        <w:t>18.7.6 (L1) - Ensure 'Configure RPC listener settings: Authentication protocol to use for incoming RPC connections:' is set to 'Enabled: Negotiate' or higher</w:t>
      </w:r>
    </w:p>
    <w:p>
      <w:r>
        <w:t>18.7.7 (L1) - Ensure 'Configure RPC over TCP port' is set to 'Enabled: 0'</w:t>
      </w:r>
    </w:p>
    <w:p>
      <w:r>
        <w:t>18.7.8 (L1) - Ensure 'Configure RPC packet level privacy setting for incoming connections' is set to 'Enabled'</w:t>
      </w:r>
    </w:p>
    <w:p>
      <w:r>
        <w:t>18.7.9 (L1) - Ensure 'Limits print driver installation to Administrators' is set to 'Enabled'</w:t>
      </w:r>
    </w:p>
    <w:p>
      <w:r>
        <w:t>18.9.13.1 (L1) - Ensure 'Boot-Start Driver Initialization Policy' is set to 'Enabled: Good, unknown and bad but critical'</w:t>
      </w:r>
    </w:p>
    <w:p>
      <w:r>
        <w:t>18.9.19.2 (L1) - Ensure 'Configure registry policy processing: Do not apply during periodic background processing' is set to 'Enabled: FALSE'</w:t>
      </w:r>
    </w:p>
    <w:p>
      <w:r>
        <w:t>18.9.19.3 (L1) - Ensure 'Configure registry policy processing: Process even if the Group Policy objects have not changed' is set to 'Enabled: TRUE'</w:t>
      </w:r>
    </w:p>
    <w:p>
      <w:r>
        <w:t>18.9.19.4 (L1) - Ensure 'Configure security policy processing: Do not apply during periodic background processing' is set to 'Enabled: FALSE'</w:t>
      </w:r>
    </w:p>
    <w:p>
      <w:r>
        <w:t>18.9.19.5 (L1) - Ensure 'Configure security policy processing: Process even if the Group Policy objects have not changed' is set to 'Enabled: TRUE'</w:t>
      </w:r>
    </w:p>
    <w:p>
      <w:r>
        <w:t>18.9.19.6 (L1) - Ensure 'Continue experiences on this device' is set to 'Disabled'</w:t>
      </w:r>
    </w:p>
    <w:p>
      <w:r>
        <w:t>18.9.20.1.2 (L1) - Ensure 'Turn off downloading of print drivers over HTTP' is set to 'Enabled'</w:t>
      </w:r>
    </w:p>
    <w:p>
      <w:r>
        <w:t>18.9.20.1.6 (L1) - Ensure 'Turn off Internet download for Web publishing and online ordering wizards' is set to 'Enabled'</w:t>
      </w:r>
    </w:p>
    <w:p>
      <w:r>
        <w:t>18.9.25.1 (L1) - Ensure 'Configure password backup directory' is set to 'Enabled: Active Directory' or 'Enabled: Azure Active Directory'</w:t>
      </w:r>
    </w:p>
    <w:p>
      <w:r>
        <w:t>18.9.25.2 (L1) - Ensure 'Do not allow password expiration time longer than required by policy' is set to 'Enabled'</w:t>
      </w:r>
    </w:p>
    <w:p>
      <w:r>
        <w:t>18.9.25.3 (L1) - Ensure 'Enable password encryption' is set to 'Enabled'</w:t>
      </w:r>
    </w:p>
    <w:p>
      <w:r>
        <w:t>18.9.25.4 (L1) - Ensure 'Password Settings: Password Complexity' is set to 'Enabled: Large letters + small letters + numbers + special characters'</w:t>
      </w:r>
    </w:p>
    <w:p>
      <w:r>
        <w:t>18.9.25.5 (L1) - Ensure 'Password Settings: Password Length' is set to 'Enabled: 15 or more'</w:t>
      </w:r>
    </w:p>
    <w:p>
      <w:r>
        <w:t>18.9.25.6 (L1) - Ensure 'Password Settings: Password Age (Days)' is set to 'Enabled: 30 or fewer'</w:t>
      </w:r>
    </w:p>
    <w:p>
      <w:r>
        <w:t>18.9.25.7 (L1) - Ensure 'Post-authentication actions: Grace period (hours)' is set to 'Enabled: 8 or fewer hours, but not 0'</w:t>
      </w:r>
    </w:p>
    <w:p>
      <w:r>
        <w:t>18.9.25.8 (L1) - Ensure 'Post-authentication actions: Actions' is set to 'Enabled: Reset the password and logoff the managed account' or higher</w:t>
      </w:r>
    </w:p>
    <w:p>
      <w:r>
        <w:t>18.9.26.1 (L1) - Ensure 'Allow Custom SSPs and APs to be loaded into LSASS' is set to 'Disabled'</w:t>
      </w:r>
    </w:p>
    <w:p>
      <w:r>
        <w:t>18.9.28.1 (L1) - Ensure 'Block user from showing account details on sign-in' is set to 'Enabled'</w:t>
      </w:r>
    </w:p>
    <w:p>
      <w:r>
        <w:t>18.9.28.2 (L1) - Ensure 'Do not display network selection UI' is set to 'Enabled'</w:t>
      </w:r>
    </w:p>
    <w:p>
      <w:r>
        <w:t>18.9.28.3 (L1) - Ensure 'Do not enumerate connected users on domain-joined computers' is set to 'Enabled'</w:t>
      </w:r>
    </w:p>
    <w:p>
      <w:r>
        <w:t>18.9.28.4 (L1) - Ensure 'Enumerate local users on domain-joined computers' is set to 'Disabled'</w:t>
      </w:r>
    </w:p>
    <w:p>
      <w:r>
        <w:t>18.9.28.5 (L1) - Ensure 'Turn off app notifications on the lock screen' is set to 'Enabled'</w:t>
      </w:r>
    </w:p>
    <w:p>
      <w:r>
        <w:t>18.9.28.6 (L1) - Ensure 'Turn off picture password sign-in' is set to 'Enabled'</w:t>
      </w:r>
    </w:p>
    <w:p>
      <w:r>
        <w:t>18.9.28.7 (L1) - Ensure 'Turn on convenience PIN sign-in' is set to 'Disabled'</w:t>
      </w:r>
    </w:p>
    <w:p>
      <w:r>
        <w:t>18.9.3.1 (L1) - Ensure 'Include command line in process creation events' is set to 'Enabled'</w:t>
      </w:r>
    </w:p>
    <w:p>
      <w:r>
        <w:t>18.9.33.6.1 (L1) - Ensure 'Allow network connectivity during connected-standby (on battery)' is set to 'Disabled'</w:t>
      </w:r>
    </w:p>
    <w:p>
      <w:r>
        <w:t>18.9.33.6.2 (L1) - Ensure 'Allow network connectivity during connected-standby (plugged in)' is set to 'Disabled'</w:t>
      </w:r>
    </w:p>
    <w:p>
      <w:r>
        <w:t>18.9.33.6.5 (L1) - Ensure 'Require a password when a computer wakes (on battery)' is set to 'Enabled'</w:t>
      </w:r>
    </w:p>
    <w:p>
      <w:r>
        <w:t>18.9.33.6.6 (L1) - Ensure 'Require a password when a computer wakes (plugged in)' is set to 'Enabled'</w:t>
      </w:r>
    </w:p>
    <w:p>
      <w:r>
        <w:t>18.9.35.1 (L1) - Ensure 'Configure Offer Remote Assistance' is set to 'Disabled'</w:t>
      </w:r>
    </w:p>
    <w:p>
      <w:r>
        <w:t>18.9.35.2 (L1) - Ensure 'Configure Solicited Remote Assistance' is set to 'Disabled'</w:t>
      </w:r>
    </w:p>
    <w:p>
      <w:r>
        <w:t>18.9.36.1 (L1) - Ensure 'Enable RPC Endpoint Mapper Client Authentication' is set to 'Enabled'</w:t>
      </w:r>
    </w:p>
    <w:p>
      <w:r>
        <w:t>18.9.36.2 (L1) - Ensure 'Restrict Unauthenticated RPC clients' is set to 'Enabled: Authenticated'</w:t>
      </w:r>
    </w:p>
    <w:p>
      <w:r>
        <w:t>18.9.4.1 (L1) - Ensure 'Encryption Oracle Remediation' is set to 'Enabled: Force Updated Clients'</w:t>
      </w:r>
    </w:p>
    <w:p>
      <w:r>
        <w:t>18.9.4.2 (L1) - Ensure 'Remote host allows delegation of non-exportable credentials' is set to 'Enabled'</w:t>
      </w:r>
    </w:p>
    <w:p>
      <w:r>
        <w:t>18.9.51.1.1 (L1) - Ensure 'Enable Windows NTP Client' is set to 'Enabled'</w:t>
      </w:r>
    </w:p>
    <w:p>
      <w:r>
        <w:t>18.9.51.1.2 (L1) - Ensure 'Enable Windows NTP Server' is set to 'Disabled'</w:t>
      </w:r>
    </w:p>
    <w:p>
      <w:r>
        <w:t>18.9.7.2 (L1) - Ensure 'Prevent device metadata retrieval from the Internet' is set to 'Enabled'</w:t>
      </w:r>
    </w:p>
    <w:p>
      <w:r>
        <w:t>19.5.1.1 (L1) - Ensure 'Turn off toast notifications on the lock screen' is set to 'Enabled'</w:t>
      </w:r>
    </w:p>
    <w:p>
      <w:r>
        <w:t>19.7.26.1 (L1) - Ensure 'Prevent users from sharing files within their profile.' is set to 'Enabled'</w:t>
      </w:r>
    </w:p>
    <w:p>
      <w:r>
        <w:t>19.7.40.1 (L1) - Ensure 'Turn off Windows Copilot' is set to 'Enabled'</w:t>
      </w:r>
    </w:p>
    <w:p>
      <w:r>
        <w:t>19.7.44.1 (L1) - Ensure 'Always install with elevated privileges' is set to 'Disabled'</w:t>
      </w:r>
    </w:p>
    <w:p>
      <w:r>
        <w:t>19.7.5.1 (L1) - Ensure 'Do not preserve zone information in file attachments' is set to 'Disabled'</w:t>
      </w:r>
    </w:p>
    <w:p>
      <w:r>
        <w:t>19.7.5.2 (L1) - Ensure 'Notify antivirus programs when opening attachments' is set to 'Enabled'</w:t>
      </w:r>
    </w:p>
    <w:p>
      <w:r>
        <w:t>19.7.8.1 (L1) - Ensure 'Configure Windows spotlight on lock screen' is set to 'Disabled'</w:t>
      </w:r>
    </w:p>
    <w:p>
      <w:r>
        <w:t>19.7.8.2 (L1) - Ensure 'Do not suggest third-party content in Windows spotlight' is set to 'Enabled'</w:t>
      </w:r>
    </w:p>
    <w:p>
      <w:r>
        <w:t>19.7.8.5 (L1) - Ensure 'Turn off Spotlight collection on Desktop' is set to 'Enabled'</w:t>
      </w:r>
    </w:p>
    <w:p>
      <w:r>
        <w:t>2.2.16 (L1) - Ensure 'Deny access to this computer from the network' to include 'Guests, Local account'</w:t>
      </w:r>
    </w:p>
    <w:p>
      <w:r>
        <w:t>2.2.17 (L1) - Ensure 'Deny log on as a batch job' to include 'Guests'</w:t>
      </w:r>
    </w:p>
    <w:p>
      <w:r>
        <w:t>2.2.18 (L1) - Ensure 'Deny log on as a service' to include 'Guests'</w:t>
      </w:r>
    </w:p>
    <w:p>
      <w:r>
        <w:t>2.2.19 (L1) - Ensure 'Deny log on locally' to include 'Guests'</w:t>
      </w:r>
    </w:p>
    <w:p>
      <w:r>
        <w:t>2.2.2 (L1) - Ensure 'Access this computer from the network' is set to 'Administrators, Remote Desktop Users'</w:t>
      </w:r>
    </w:p>
    <w:p>
      <w:r>
        <w:t>2.2.20 (L1) - Ensure 'Deny log on through Remote Desktop Services' to include 'Guests, Local account'</w:t>
      </w:r>
    </w:p>
    <w:p>
      <w:r>
        <w:t>2.2.37 (L1) - Ensure 'Restore files and directories' is set to 'Administrators'</w:t>
      </w:r>
    </w:p>
    <w:p>
      <w:r>
        <w:t>2.2.38 (L1) - Ensure 'Shut down the system' is set to 'Administrators, Users'</w:t>
      </w:r>
    </w:p>
    <w:p>
      <w:r>
        <w:t>2.2.5 (L1) - Ensure 'Allow log on locally' is set to 'Administrators, Users'</w:t>
      </w:r>
    </w:p>
    <w:p>
      <w:r>
        <w:t>2.2.7 (L1) - Ensure 'Back up files and directories' is set to 'Administrators'</w:t>
      </w:r>
    </w:p>
    <w:p>
      <w:r>
        <w:t>2.2.8 (L1) - Ensure 'Change the system time' is set to 'Administrators, LOCAL SERVICE'</w:t>
      </w:r>
    </w:p>
    <w:p>
      <w:r>
        <w:t>2.3.10.10 (L1) - Ensure 'Network access: Restrict clients allowed to make remote calls to SAM' is set to 'Administrators: Remote Access: Allow'</w:t>
      </w:r>
    </w:p>
    <w:p>
      <w:r>
        <w:t>2.3.10.3 (L1) - Ensure 'Network access: Do not allow anonymous enumeration of SAM accounts and shares' is set to 'Enabled'</w:t>
      </w:r>
    </w:p>
    <w:p>
      <w:r>
        <w:t>2.3.10.4 (L1) - Ensure 'Network access: Do not allow storage of passwords and credentials for network authentication' is set to 'Enabled'</w:t>
      </w:r>
    </w:p>
    <w:p>
      <w:r>
        <w:t>2.3.1.1 (L1) - Ensure 'Accounts: Block Microsoft accounts' is set to 'Users can't add or log on with Microsoft accounts'</w:t>
      </w:r>
    </w:p>
    <w:p>
      <w:r>
        <w:t>2.3.11.1 (L1) - Ensure 'Network security: Allow Local System to use computer identity for NTLM' is set to 'Enabled'</w:t>
      </w:r>
    </w:p>
    <w:p>
      <w:r>
        <w:t>2.3.11.10 (L1) - Ensure 'Network security: Minimum session security for NTLM SSP based (including secure RPC) servers' is set to 'Require NTLMv2 session security, Require 128-bit encryption'</w:t>
      </w:r>
    </w:p>
    <w:p>
      <w:r>
        <w:t>2.3.11.11 (L1) - Ensure 'Network security: Restrict NTLM: Audit Incoming NTLM Traffic' is set to 'Enable auditing for all accounts'</w:t>
      </w:r>
    </w:p>
    <w:p>
      <w:r>
        <w:t>2.3.11.12 (L1) - Ensure 'Network security: Restrict NTLM: Outgoing NTLM traffic to remote servers' is set to 'Audit all' or higher</w:t>
      </w:r>
    </w:p>
    <w:p>
      <w:r>
        <w:t>2.3.11.2 (L1) - Ensure 'Network security: Allow LocalSystem NULL session fallback' is set to 'Disabled'</w:t>
      </w:r>
    </w:p>
    <w:p>
      <w:r>
        <w:t>2.3.11.3 (L1) - Ensure 'Network Security: Allow PKU2U authentication requests to this computer to use online identities' is set to 'Disabled'</w:t>
      </w:r>
    </w:p>
    <w:p>
      <w:r>
        <w:t>2.3.11.4 (L1) - Ensure 'Network security: Configure encryption types allowed for Kerberos' is set to 'AES128_HMAC_SHA1, AES256_HMAC_SHA1, Future encryption types'</w:t>
      </w:r>
    </w:p>
    <w:p>
      <w:r>
        <w:t>2.3.11.6 (L1) - Ensure 'Network security: Force logoff when logon hours expire' is set to 'Enabled'</w:t>
      </w:r>
    </w:p>
    <w:p>
      <w:r>
        <w:t>2.3.11.7 (L1) - Ensure 'Network security: LAN Manager authentication level' is set to 'Send NTLMv2 response only. Refuse LM &amp; NTLM'</w:t>
      </w:r>
    </w:p>
    <w:p>
      <w:r>
        <w:t>2.3.11.9 (L1) - Ensure 'Network security: Minimum session security for NTLM SSP based (including secure RPC) clients' is set to 'Require NTLMv2 session security, Require 128-bit encryption'</w:t>
      </w:r>
    </w:p>
    <w:p>
      <w:r>
        <w:t>2.3.1.4 (L1) - Configure 'Accounts: Rename administrator account'</w:t>
      </w:r>
    </w:p>
    <w:p>
      <w:r>
        <w:t>2.3.1.5 (L1) - Configure 'Accounts: Rename guest account'</w:t>
      </w:r>
    </w:p>
    <w:p>
      <w:r>
        <w:t>2.3.17.1 (L1) - Ensure 'User Account Control: Admin Approval Mode for the Built-in Administrator account' is set to 'Enabled'</w:t>
      </w:r>
    </w:p>
    <w:p>
      <w:r>
        <w:t>2.3.17.2 (L1) - Ensure 'User Account Control: Behavior of the elevation prompt for administrators in Admin Approval Mode' is set to 'Prompt for consent on the secure desktop' or higher</w:t>
      </w:r>
    </w:p>
    <w:p>
      <w:r>
        <w:t>2.3.17.3 (L1) - Ensure 'User Account Control: Behavior of the elevation prompt for standard users' is set to 'Automatically deny elevation requests'</w:t>
      </w:r>
    </w:p>
    <w:p>
      <w:r>
        <w:t>2.3.2.1 (L1) - Ensure 'Audit: Force audit policy subcategory settings (Windows Vista or later) to override audit policy category settings' is set to 'Enabled'</w:t>
      </w:r>
    </w:p>
    <w:p>
      <w:r>
        <w:t>2.3.7.1 (L1) - Ensure 'Interactive logon: Do not require CTRL+ALT+DEL' is set to 'Disabled'</w:t>
      </w:r>
    </w:p>
    <w:p>
      <w:r>
        <w:t>2.3.7.2 (L1) - Ensure 'Interactive logon: Don't display last signed-in' is set to 'Enabled'</w:t>
      </w:r>
    </w:p>
    <w:p>
      <w:r>
        <w:t>2.3.7.5 (L1) - Configure 'Interactive logon: Message text for users attempting to log on'</w:t>
      </w:r>
    </w:p>
    <w:p>
      <w:r>
        <w:t>2.3.7.6 (L1) - Configure 'Interactive logon: Message title for users attempting to log on'</w:t>
      </w:r>
    </w:p>
    <w:p>
      <w:r>
        <w:t>2.3.7.9 (L1) - Ensure 'Interactive logon: Smart card removal behavior' is set to 'Lock Workstation' or higher</w:t>
      </w:r>
    </w:p>
    <w:p>
      <w:r>
        <w:t>2.3.8.1 (L1) - Ensure 'Microsoft network client: Digitally sign communications (always)' is set to 'Enabled'</w:t>
      </w:r>
    </w:p>
    <w:p>
      <w:r>
        <w:t>2.3.9.1 (L1) - Ensure 'Microsoft network server: Amount of idle time required before suspending session' is set to '15 or fewer minute(s)'</w:t>
      </w:r>
    </w:p>
    <w:p>
      <w:r>
        <w:t>2.3.9.2 (L1) - Ensure 'Microsoft network server: Digitally sign communications (always)' is set to 'Enabled'</w:t>
      </w:r>
    </w:p>
    <w:p>
      <w:r>
        <w:t>2.3.9.3 (L1) - Ensure 'Microsoft network server: Digitally sign communications (if client agrees)' is set to 'Enabled'</w:t>
      </w:r>
    </w:p>
    <w:p>
      <w:r>
        <w:t>2.3.9.5 (L1) - Ensure 'Microsoft network server: Server SPN target name validation level' is set to 'Accept if provided by client' or higher</w:t>
      </w:r>
    </w:p>
    <w:p>
      <w:r>
        <w:t>5.25 (L1) - Ensure 'Remote Procedure Call (RPC) Locator (RpcLocator)' is set to 'Disabled'</w:t>
      </w:r>
    </w:p>
    <w:p>
      <w:r>
        <w:t>5.3 (L1) - Ensure 'Computer Browser (Browser)' is set to 'Disabled' or 'Not Installed'</w:t>
      </w:r>
    </w:p>
    <w:p>
      <w:r>
        <w:t>5.32 (L1) - Ensure 'SSDP Discovery (SSDPSRV)' is set to 'Disabled'</w:t>
      </w:r>
    </w:p>
    <w:p>
      <w:r>
        <w:t>5.33 (L1) - Ensure 'UPnP Device Host (upnphost)' is set to 'Disabled'</w:t>
      </w:r>
    </w:p>
    <w:p>
      <w:r>
        <w:t>5.37 (L1) - Ensure 'Windows Media Player Network Sharing Service (WMPNetworkSvc)' is set to 'Disabled' or 'Not Installed'</w:t>
      </w:r>
    </w:p>
    <w:p>
      <w:r>
        <w:t>5.38 (L1) - Ensure 'Windows Mobile Hotspot Service (icssvc)' is set to 'Disabled'</w:t>
      </w:r>
    </w:p>
    <w:p>
      <w:r>
        <w:t>5.44 (L1) - Ensure 'Xbox Accessory Management Service (XboxGipSvc)' is set to 'Disabled'</w:t>
      </w:r>
    </w:p>
    <w:p>
      <w:r>
        <w:t>5.45 (L1) - Ensure 'Xbox Live Auth Manager (XblAuthManager)' is set to 'Disabled'</w:t>
      </w:r>
    </w:p>
    <w:p>
      <w:r>
        <w:t>5.46 (L1) - Ensure 'Xbox Live Game Save (XblGameSave)' is set to 'Disabled'</w:t>
      </w:r>
    </w:p>
    <w:p>
      <w:r>
        <w:t>5.47 (L1) - Ensure 'Xbox Live Networking Service (XboxNetApiSvc)' is set to 'Disabled'</w:t>
      </w:r>
    </w:p>
    <w:p>
      <w:r>
        <w:t>5.9 (L1) - Ensure 'Internet Connection Sharing (ICS) (SharedAccess)' is set to 'Disabled'</w:t>
      </w:r>
    </w:p>
    <w:p>
      <w:r>
        <w:t>9.1.1 (L1) - Ensure 'Windows Firewall: Domain: Firewall state' is set to 'On (recommended)'</w:t>
      </w:r>
    </w:p>
    <w:p>
      <w:r>
        <w:t>9.1.2 (L1) - Ensure 'Windows Firewall: Domain: Inbound connections' is set to 'Block (default)'</w:t>
      </w:r>
    </w:p>
    <w:p>
      <w:r>
        <w:t>9.1.3 (L1) - Ensure 'Windows Firewall: Domain: Settings: Display a notification' is set to 'No'</w:t>
      </w:r>
    </w:p>
    <w:p>
      <w:r>
        <w:t>9.1.4 (L1) - Ensure 'Windows Firewall: Domain: Logging: Name' is set to '%SystemRoot%\System32\logfiles\firewall\domainfw.log'</w:t>
      </w:r>
    </w:p>
    <w:p>
      <w:r>
        <w:t>9.1.5 (L1) - Ensure 'Windows Firewall: Domain: Logging: Size limit (KB)' is set to '16,384 KB or greater'</w:t>
      </w:r>
    </w:p>
    <w:p>
      <w:r>
        <w:t>9.1.6 (L1) - Ensure 'Windows Firewall: Domain: Logging: Log dropped packets' is set to 'Yes'</w:t>
      </w:r>
    </w:p>
    <w:p>
      <w:r>
        <w:t>9.1.7 (L1) - Ensure 'Windows Firewall: Domain: Logging: Log successful connections' is set to 'Yes'</w:t>
      </w:r>
    </w:p>
    <w:p>
      <w:r>
        <w:t>9.2.1 (L1) - Ensure 'Windows Firewall: Private: Firewall state' is set to 'On (recommended)'</w:t>
      </w:r>
    </w:p>
    <w:p>
      <w:r>
        <w:t>9.2.2 (L1) - Ensure 'Windows Firewall: Private: Inbound connections' is set to 'Block (default)'</w:t>
      </w:r>
    </w:p>
    <w:p>
      <w:r>
        <w:t>9.2.3 (L1) - Ensure 'Windows Firewall: Private: Settings: Display a notification' is set to 'No'</w:t>
      </w:r>
    </w:p>
    <w:p>
      <w:r>
        <w:t>9.2.4 (L1) - Ensure 'Windows Firewall: Private: Logging: Name' is set to '%SystemRoot%\System32\logfiles\firewall\privatefw.log'</w:t>
      </w:r>
    </w:p>
    <w:p>
      <w:r>
        <w:t>9.2.5 (L1) - Ensure 'Windows Firewall: Private: Logging: Size limit (KB)' is set to '16,384 KB or greater'</w:t>
      </w:r>
    </w:p>
    <w:p>
      <w:r>
        <w:t>9.2.6 (L1) - Ensure 'Windows Firewall: Private: Logging: Log dropped packets' is set to 'Yes'</w:t>
      </w:r>
    </w:p>
    <w:p>
      <w:r>
        <w:t>9.2.7 (L1) - Ensure 'Windows Firewall: Private: Logging: Log successful connections' is set to 'Yes'</w:t>
      </w:r>
    </w:p>
    <w:p>
      <w:r>
        <w:t>9.3.1 (L1) - Ensure 'Windows Firewall: Public: Firewall state' is set to 'On (recommended)'</w:t>
      </w:r>
    </w:p>
    <w:p>
      <w:r>
        <w:t>9.3.2 (L1) - Ensure 'Windows Firewall: Public: Inbound connections' is set to 'Block (default)'</w:t>
      </w:r>
    </w:p>
    <w:p>
      <w:r>
        <w:t>9.3.3 (L1) - Ensure 'Windows Firewall: Public: Settings: Display a notification' is set to 'No'</w:t>
      </w:r>
    </w:p>
    <w:p>
      <w:r>
        <w:t>9.3.4 (L1) - Ensure 'Windows Firewall: Public: Settings: Apply local firewall rules' is set to 'No'</w:t>
      </w:r>
    </w:p>
    <w:p>
      <w:r>
        <w:t>9.3.5 (L1) - Ensure 'Windows Firewall: Public: Settings: Apply local connection security rules' is set to 'No'</w:t>
      </w:r>
    </w:p>
    <w:p>
      <w:r>
        <w:t>9.3.6 (L1) - Ensure 'Windows Firewall: Public: Logging: Name' is set to '%SystemRoot%\System32\logfiles\firewall\publicfw.log'</w:t>
      </w:r>
    </w:p>
    <w:p>
      <w:r>
        <w:t>9.3.7 (L1) - Ensure 'Windows Firewall: Public: Logging: Size limit (KB)' is set to '16,384 KB or greater'</w:t>
      </w:r>
    </w:p>
    <w:p>
      <w:r>
        <w:t>9.3.8 (L1) - Ensure 'Windows Firewall: Public: Logging: Log dropped packets' is set to 'Yes'</w:t>
      </w:r>
    </w:p>
    <w:p>
      <w:r>
        <w:t>9.3.9 (L1) - Ensure 'Windows Firewall: Public: Logging: Log successful connections' is set to 'Yes'</w:t>
      </w:r>
    </w:p>
    <w:p>
      <w:r>
        <w:br w:type="page"/>
      </w:r>
    </w:p>
    <w:p>
      <w:pPr>
        <w:pStyle w:val="Heading1"/>
      </w:pPr>
      <w:r>
        <w:t>File: UBF Admin Endpoint 10_10_11_71_wuu7pp.nessus</w:t>
      </w:r>
    </w:p>
    <w:p>
      <w:r>
        <w:t>1.1.1 (L1) - Ensure 'Enforce password history' is set to '24 or more password(s)'</w:t>
      </w:r>
    </w:p>
    <w:p>
      <w:r>
        <w:t>1.1.2 (L1) - Ensure 'Maximum password age' is set to '365 or fewer days, but not 0'</w:t>
      </w:r>
    </w:p>
    <w:p>
      <w:r>
        <w:t>1.1.3 (L1) - Ensure 'Minimum password age' is set to '1 or more day(s)'</w:t>
      </w:r>
    </w:p>
    <w:p>
      <w:r>
        <w:t>1.1.5 (L1) - Ensure 'Password must meet complexity requirements' is set to 'Enabled'</w:t>
      </w:r>
    </w:p>
    <w:p>
      <w:r>
        <w:t>1.1.7 (L1) - Ensure 'Store passwords using reversible encryption' is set to 'Disabled'</w:t>
      </w:r>
    </w:p>
    <w:p>
      <w:r>
        <w:t>1.2.1 (L1) - Ensure 'Account lockout duration' is set to '15 or more minute(s)'</w:t>
      </w:r>
    </w:p>
    <w:p>
      <w:r>
        <w:t>1.2.2 (L1) - Ensure 'Account lockout threshold' is set to '5 or fewer invalid logon attempt(s), but not 0'</w:t>
      </w:r>
    </w:p>
    <w:p>
      <w:r>
        <w:t>1.2.4 (L1) - Ensure 'Reset account lockout counter after' is set to '15 or more minute(s)'</w:t>
      </w:r>
    </w:p>
    <w:p>
      <w:r>
        <w:t>17.1.1 (L1) - Ensure 'Audit Credential Validation' is set to 'Success and Failure'</w:t>
      </w:r>
    </w:p>
    <w:p>
      <w:r>
        <w:t>17.2.1 (L1) - Ensure 'Audit Application Group Management' is set to 'Success and Failure'</w:t>
      </w:r>
    </w:p>
    <w:p>
      <w:r>
        <w:t>17.2.2 (L1) - Ensure 'Audit Security Group Management' is set to include 'Success'</w:t>
      </w:r>
    </w:p>
    <w:p>
      <w:r>
        <w:t>17.2.3 (L1) - Ensure 'Audit User Account Management' is set to 'Success and Failure'</w:t>
      </w:r>
    </w:p>
    <w:p>
      <w:r>
        <w:t>17.5.1 (L1) - Ensure 'Audit Account Lockout' is set to include 'Failure'</w:t>
      </w:r>
    </w:p>
    <w:p>
      <w:r>
        <w:t>17.5.2 (L1) - Ensure 'Audit Group Membership' is set to include 'Success'</w:t>
      </w:r>
    </w:p>
    <w:p>
      <w:r>
        <w:t>17.5.3 (L1) - Ensure 'Audit Logoff' is set to include 'Success'</w:t>
      </w:r>
    </w:p>
    <w:p>
      <w:r>
        <w:t>17.5.4 (L1) - Ensure 'Audit Logon' is set to 'Success and Failure'</w:t>
      </w:r>
    </w:p>
    <w:p>
      <w:r>
        <w:t>17.5.5 (L1) - Ensure 'Audit Other Logon/Logoff Events' is set to 'Success and Failure'</w:t>
      </w:r>
    </w:p>
    <w:p>
      <w:r>
        <w:t>17.5.6 (L1) - Ensure 'Audit Special Logon' is set to include 'Success'</w:t>
      </w:r>
    </w:p>
    <w:p>
      <w:r>
        <w:t>17.6.1 (L1) - Ensure 'Audit Detailed File Share' is set to include 'Failure'</w:t>
      </w:r>
    </w:p>
    <w:p>
      <w:r>
        <w:t>17.7.1 (L1) - Ensure 'Audit Audit Policy Change' is set to include 'Success'</w:t>
      </w:r>
    </w:p>
    <w:p>
      <w:r>
        <w:t>17.7.2 (L1) - Ensure 'Audit Authentication Policy Change' is set to include 'Success'</w:t>
      </w:r>
    </w:p>
    <w:p>
      <w:r>
        <w:t>17.7.3 (L1) - Ensure 'Audit Authorization Policy Change' is set to include 'Success'</w:t>
      </w:r>
    </w:p>
    <w:p>
      <w:r>
        <w:t>17.7.4 (L1) - Ensure 'Audit MPSSVC Rule-Level Policy Change' is set to 'Success and Failure'</w:t>
      </w:r>
    </w:p>
    <w:p>
      <w:r>
        <w:t>17.7.5 (L1) - Ensure 'Audit Other Policy Change Events' is set to include 'Failure'</w:t>
      </w:r>
    </w:p>
    <w:p>
      <w:r>
        <w:t>18.10.89.2.3 (L1) - Ensure 'Allow unencrypted traffic' is set to 'Disabled'</w:t>
      </w:r>
    </w:p>
    <w:p>
      <w:r>
        <w:t>18.5.1 (L1) - Ensure 'MSS: (AutoAdminLogon) Enable Automatic Logon' is set to 'Disabled'</w:t>
      </w:r>
    </w:p>
    <w:p>
      <w:r>
        <w:t>18.9.19.7 (L1) - Ensure 'Turn off background refresh of Group Policy' is set to 'Disabled'</w:t>
      </w:r>
    </w:p>
    <w:p>
      <w:r>
        <w:t>2.2.1 (L1) - Ensure 'Access Credential Manager as a trusted caller' is set to 'No One'</w:t>
      </w:r>
    </w:p>
    <w:p>
      <w:r>
        <w:t>2.2.10 (L1) - Ensure 'Create a pagefile' is set to 'Administrators'</w:t>
      </w:r>
    </w:p>
    <w:p>
      <w:r>
        <w:t>2.2.11 (L1) - Ensure 'Create a token object' is set to 'No One'</w:t>
      </w:r>
    </w:p>
    <w:p>
      <w:r>
        <w:t>2.2.12 (L1) - Ensure 'Create global objects' is set to 'Administrators, LOCAL SERVICE, NETWORK SERVICE, SERVICE'</w:t>
      </w:r>
    </w:p>
    <w:p>
      <w:r>
        <w:t>2.2.13 (L1) - Ensure 'Create permanent shared objects' is set to 'No One'</w:t>
      </w:r>
    </w:p>
    <w:p>
      <w:r>
        <w:t>2.2.14 (L1) - Ensure 'Create symbolic links' is set to 'Administrators'</w:t>
      </w:r>
    </w:p>
    <w:p>
      <w:r>
        <w:t>2.2.15 (L1) - Ensure 'Debug programs' is set to 'Administrators'</w:t>
      </w:r>
    </w:p>
    <w:p>
      <w:r>
        <w:t>2.2.21 (L1) - Ensure 'Enable computer and user accounts to be trusted for delegation' is set to 'No One'</w:t>
      </w:r>
    </w:p>
    <w:p>
      <w:r>
        <w:t>2.2.22 (L1) - Ensure 'Force shutdown from a remote system' is set to 'Administrators'</w:t>
      </w:r>
    </w:p>
    <w:p>
      <w:r>
        <w:t>2.2.23 (L1) - Ensure 'Generate security audits' is set to 'LOCAL SERVICE, NETWORK SERVICE'</w:t>
      </w:r>
    </w:p>
    <w:p>
      <w:r>
        <w:t>2.2.24 (L1) - Ensure 'Impersonate a client after authentication' is set to 'Administrators, LOCAL SERVICE, NETWORK SERVICE, SERVICE'</w:t>
      </w:r>
    </w:p>
    <w:p>
      <w:r>
        <w:t>2.2.25 (L1) - Ensure 'Increase scheduling priority' is set to 'Administrators, Window Manager\Window Manager Group'</w:t>
      </w:r>
    </w:p>
    <w:p>
      <w:r>
        <w:t>2.2.26 (L1) - Ensure 'Load and unload device drivers' is set to 'Administrators'</w:t>
      </w:r>
    </w:p>
    <w:p>
      <w:r>
        <w:t>2.2.27 (L1) - Ensure 'Lock pages in memory' is set to 'No One'</w:t>
      </w:r>
    </w:p>
    <w:p>
      <w:r>
        <w:t>2.2.3 (L1) - Ensure 'Act as part of the operating system' is set to 'No One'</w:t>
      </w:r>
    </w:p>
    <w:p>
      <w:r>
        <w:t>2.2.30 (L1) - Ensure 'Manage auditing and security log' is set to 'Administrators'</w:t>
      </w:r>
    </w:p>
    <w:p>
      <w:r>
        <w:t>2.2.31 (L1) - Ensure 'Modify an object label' is set to 'No One'</w:t>
      </w:r>
    </w:p>
    <w:p>
      <w:r>
        <w:t>2.2.32 (L1) - Ensure 'Modify firmware environment values' is set to 'Administrators'</w:t>
      </w:r>
    </w:p>
    <w:p>
      <w:r>
        <w:t>2.2.33 (L1) - Ensure 'Perform volume maintenance tasks' is set to 'Administrators'</w:t>
      </w:r>
    </w:p>
    <w:p>
      <w:r>
        <w:t>2.2.34 (L1) - Ensure 'Profile single process' is set to 'Administrators'</w:t>
      </w:r>
    </w:p>
    <w:p>
      <w:r>
        <w:t>2.2.35 (L1) - Ensure 'Profile system performance' is set to 'Administrators, NT SERVICE\WdiServiceHost'</w:t>
      </w:r>
    </w:p>
    <w:p>
      <w:r>
        <w:t>2.2.36 (L1) - Ensure 'Replace a process level token' is set to 'LOCAL SERVICE, NETWORK SERVICE'</w:t>
      </w:r>
    </w:p>
    <w:p>
      <w:r>
        <w:t>2.2.39 (L1) - Ensure 'Take ownership of files or other objects' is set to 'Administrators'</w:t>
      </w:r>
    </w:p>
    <w:p>
      <w:r>
        <w:t>2.2.4 (L1) - Ensure 'Adjust memory quotas for a process' is set to 'Administrators, LOCAL SERVICE, NETWORK SERVICE'</w:t>
      </w:r>
    </w:p>
    <w:p>
      <w:r>
        <w:t>2.2.6 (L1) - Ensure 'Allow log on through Remote Desktop Services' is set to 'Administrators, Remote Desktop Users'</w:t>
      </w:r>
    </w:p>
    <w:p>
      <w:r>
        <w:t>2.2.8 (L1) - Ensure 'Change the system time' is set to 'Administrators, LOCAL SERVICE'</w:t>
      </w:r>
    </w:p>
    <w:p>
      <w:r>
        <w:t>2.2.9 (L1) - Ensure 'Change the time zone' is set to 'Administrators, LOCAL SERVICE, Users'</w:t>
      </w:r>
    </w:p>
    <w:p>
      <w:r>
        <w:t>2.3.10.1 (L1) - Ensure 'Network access: Allow anonymous SID/Name translation' is set to 'Disabled'</w:t>
      </w:r>
    </w:p>
    <w:p>
      <w:r>
        <w:t>2.3.10.11 (L1) - Ensure 'Network access: Shares that can be accessed anonymously' is set to 'None'</w:t>
      </w:r>
    </w:p>
    <w:p>
      <w:r>
        <w:t>2.3.10.12 (L1) - Ensure 'Network access: Sharing and security model for local accounts' is set to 'Classic - local users authenticate as themselves'</w:t>
      </w:r>
    </w:p>
    <w:p>
      <w:r>
        <w:t>2.3.10.2 (L1) - Ensure 'Network access: Do not allow anonymous enumeration of SAM accounts' is set to 'Enabled'</w:t>
      </w:r>
    </w:p>
    <w:p>
      <w:r>
        <w:t>2.3.10.5 (L1) - Ensure 'Network access: Let Everyone permissions apply to anonymous users' is set to 'Disabled'</w:t>
      </w:r>
    </w:p>
    <w:p>
      <w:r>
        <w:t>2.3.10.6 (L1) - Ensure 'Network access: Named Pipes that can be accessed anonymously' is set to 'None'</w:t>
      </w:r>
    </w:p>
    <w:p>
      <w:r>
        <w:t>2.3.10.7 (L1) - Ensure 'Network access: Remotely accessible registry paths' is configured</w:t>
      </w:r>
    </w:p>
    <w:p>
      <w:r>
        <w:t>2.3.10.8 (L1) - Ensure 'Network access: Remotely accessible registry paths and sub-paths' is configured</w:t>
      </w:r>
    </w:p>
    <w:p>
      <w:r>
        <w:t>2.3.10.9 (L1) - Ensure 'Network access: Restrict anonymous access to Named Pipes and Shares' is set to 'Enabled'</w:t>
      </w:r>
    </w:p>
    <w:p>
      <w:r>
        <w:t>2.3.11.5 (L1) - Ensure 'Network security: Do not store LAN Manager hash value on next password change' is set to 'Enabled'</w:t>
      </w:r>
    </w:p>
    <w:p>
      <w:r>
        <w:t>2.3.11.8 (L1) - Ensure 'Network security: LDAP client signing requirements' is set to 'Negotiate signing' or higher</w:t>
      </w:r>
    </w:p>
    <w:p>
      <w:r>
        <w:t>2.3.1.2 (L1) - Ensure 'Accounts: Guest account status' is set to 'Disabled'</w:t>
      </w:r>
    </w:p>
    <w:p>
      <w:r>
        <w:t>2.3.1.3 (L1) - Ensure 'Accounts: Limit local account use of blank passwords to console logon only' is set to 'Enabled'</w:t>
      </w:r>
    </w:p>
    <w:p>
      <w:r>
        <w:t>2.3.15.1 (L1) - Ensure 'System objects: Require case insensitivity for non-Windows subsystems' is set to 'Enabled'</w:t>
      </w:r>
    </w:p>
    <w:p>
      <w:r>
        <w:t>2.3.15.2 (L1) - Ensure 'System objects: Strengthen default permissions of internal system objects (e.g. Symbolic Links)' is set to 'Enabled'</w:t>
      </w:r>
    </w:p>
    <w:p>
      <w:r>
        <w:t>2.3.17.4 (L1) - Ensure 'User Account Control: Detect application installations and prompt for elevation' is set to 'Enabled'</w:t>
      </w:r>
    </w:p>
    <w:p>
      <w:r>
        <w:t>2.3.17.5 (L1) - Ensure 'User Account Control: Only elevate UIAccess applications that are installed in secure locations' is set to 'Enabled'</w:t>
      </w:r>
    </w:p>
    <w:p>
      <w:r>
        <w:t>2.3.17.6 (L1) - Ensure 'User Account Control: Run all administrators in Admin Approval Mode' is set to 'Enabled'</w:t>
      </w:r>
    </w:p>
    <w:p>
      <w:r>
        <w:t>2.3.17.7 (L1) - Ensure 'User Account Control: Switch to the secure desktop when prompting for elevation' is set to 'Enabled'</w:t>
      </w:r>
    </w:p>
    <w:p>
      <w:r>
        <w:t>2.3.17.8 (L1) - Ensure 'User Account Control: Virtualize file and registry write failures to per-user locations' is set to 'Enabled'</w:t>
      </w:r>
    </w:p>
    <w:p>
      <w:r>
        <w:t>2.3.2.2 (L1) - Ensure 'Audit: Shut down system immediately if unable to log security audits' is set to 'Disabled'</w:t>
      </w:r>
    </w:p>
    <w:p>
      <w:r>
        <w:t>2.3.6.1 (L1) - Ensure 'Domain member: Digitally encrypt or sign secure channel data (always)' is set to 'Enabled'</w:t>
      </w:r>
    </w:p>
    <w:p>
      <w:r>
        <w:t>2.3.6.2 (L1) - Ensure 'Domain member: Digitally encrypt secure channel data (when possible)' is set to 'Enabled'</w:t>
      </w:r>
    </w:p>
    <w:p>
      <w:r>
        <w:t>2.3.6.3 (L1) - Ensure 'Domain member: Digitally sign secure channel data (when possible)' is set to 'Enabled'</w:t>
      </w:r>
    </w:p>
    <w:p>
      <w:r>
        <w:t>2.3.6.4 (L1) - Ensure 'Domain member: Disable machine account password changes' is set to 'Disabled'</w:t>
      </w:r>
    </w:p>
    <w:p>
      <w:r>
        <w:t>2.3.6.5 (L1) - Ensure 'Domain member: Maximum machine account password age' is set to '30 or fewer days, but not 0'</w:t>
      </w:r>
    </w:p>
    <w:p>
      <w:r>
        <w:t>2.3.6.6 (L1) - Ensure 'Domain member: Require strong (Windows 2000 or later) session key' is set to 'Enabled'</w:t>
      </w:r>
    </w:p>
    <w:p>
      <w:r>
        <w:t>2.3.7.4 (L1) - Ensure 'Interactive logon: Machine inactivity limit' is set to '900 or fewer second(s), but not 0'</w:t>
      </w:r>
    </w:p>
    <w:p>
      <w:r>
        <w:t>2.3.7.8 (L1) - Ensure 'Interactive logon: Prompt user to change password before expiration' is set to 'between 5 and 14 days'</w:t>
      </w:r>
    </w:p>
    <w:p>
      <w:r>
        <w:t>2.3.8.2 (L1) - Ensure 'Microsoft network client: Digitally sign communications (if server agrees)' is set to 'Enabled'</w:t>
      </w:r>
    </w:p>
    <w:p>
      <w:r>
        <w:t>2.3.8.3 (L1) - Ensure 'Microsoft network client: Send unencrypted password to third-party SMB servers' is set to 'Disabled'</w:t>
      </w:r>
    </w:p>
    <w:p>
      <w:r>
        <w:t>2.3.9.1 (L1) - Ensure 'Microsoft network server: Amount of idle time required before suspending session' is set to '15 or fewer minute(s)'</w:t>
      </w:r>
    </w:p>
    <w:p>
      <w:r>
        <w:t>2.3.9.4 (L1) - Ensure 'Microsoft network server: Disconnect clients when logon hours expire' is set to 'Enabled'</w:t>
      </w:r>
    </w:p>
    <w:p>
      <w:r>
        <w:t>5.11 (L1) - Ensure 'LxssManager (LxssManager)' is set to 'Disabled' or 'Not Installed'</w:t>
      </w:r>
    </w:p>
    <w:p>
      <w:r>
        <w:t>5.12 (L1) - Ensure 'Microsoft FTP Service (FTPSVC)' is set to 'Disabled' or 'Not Installed'</w:t>
      </w:r>
    </w:p>
    <w:p>
      <w:r>
        <w:t>5.14 (L1) - Ensure 'OpenSSH SSH Server (sshd)' is set to 'Disabled' or 'Not Installed'</w:t>
      </w:r>
    </w:p>
    <w:p>
      <w:r>
        <w:t>5.27 (L1) - Ensure 'Routing and Remote Access (RemoteAccess)' is set to 'Disabled'</w:t>
      </w:r>
    </w:p>
    <w:p>
      <w:r>
        <w:t>5.29 (L1) - Ensure 'Simple TCP/IP Services (simptcp)' is set to 'Disabled' or 'Not Installed'</w:t>
      </w:r>
    </w:p>
    <w:p>
      <w:r>
        <w:t>5.31 (L1) - Ensure 'Special Administration Console Helper (sacsvr)' is set to 'Disabled' or 'Not Installed'</w:t>
      </w:r>
    </w:p>
    <w:p>
      <w:r>
        <w:t>5.34 (L1) - Ensure 'Web Management Service (WMSvc)' is set to 'Disabled' or 'Not Installed'</w:t>
      </w:r>
    </w:p>
    <w:p>
      <w:r>
        <w:t>5.43 (L1) - Ensure 'World Wide Web Publishing Service (W3SVC)' is set to 'Disabled' or 'Not Installed'</w:t>
      </w:r>
    </w:p>
    <w:p>
      <w:r>
        <w:t>5.7 (L1) - Ensure 'IIS Admin Service (IISADMIN)' is set to 'Disabled' or 'Not Installed'</w:t>
      </w:r>
    </w:p>
    <w:p>
      <w:r>
        <w:t>5.8 (L1) - Ensure 'Infrared monitor service (irmon)' is set to 'Disabled' or 'Not Installed'</w:t>
      </w:r>
    </w:p>
    <w:p>
      <w:r>
        <w:t>1.1.4 (L1) - Ensure 'Minimum password length' is set to '14 or more character(s)'</w:t>
      </w:r>
    </w:p>
    <w:p>
      <w:r>
        <w:t>1.1.6 (L1) - Ensure 'Relax minimum password length limits' is set to 'Enabled'</w:t>
      </w:r>
    </w:p>
    <w:p>
      <w:r>
        <w:t>1.2.3 (L1) - Ensure 'Allow Administrator account lockout' is set to 'Enabled'</w:t>
      </w:r>
    </w:p>
    <w:p>
      <w:r>
        <w:t>17.3.1 (L1) - Ensure 'Audit PNP Activity' is set to include 'Success'</w:t>
      </w:r>
    </w:p>
    <w:p>
      <w:r>
        <w:t>17.3.2 (L1) - Ensure 'Audit Process Creation' is set to include 'Success'</w:t>
      </w:r>
    </w:p>
    <w:p>
      <w:r>
        <w:t>17.6.2 (L1) - Ensure 'Audit File Share' is set to 'Success and Failure'</w:t>
      </w:r>
    </w:p>
    <w:p>
      <w:r>
        <w:t>17.6.3 (L1) - Ensure 'Audit Other Object Access Events' is set to 'Success and Failure'</w:t>
      </w:r>
    </w:p>
    <w:p>
      <w:r>
        <w:t>17.6.4 (L1) - Ensure 'Audit Removable Storage' is set to 'Success and Failure'</w:t>
      </w:r>
    </w:p>
    <w:p>
      <w:r>
        <w:t>17.8.1 (L1) - Ensure 'Audit Sensitive Privilege Use' is set to 'Success and Failure'</w:t>
      </w:r>
    </w:p>
    <w:p>
      <w:r>
        <w:t>17.9.1 (L1) - Ensure 'Audit IPsec Driver' is set to 'Success and Failure'</w:t>
      </w:r>
    </w:p>
    <w:p>
      <w:r>
        <w:t>17.9.2 (L1) - Ensure 'Audit Other System Events' is set to 'Success and Failure'</w:t>
      </w:r>
    </w:p>
    <w:p>
      <w:r>
        <w:t>17.9.3 (L1) - Ensure 'Audit Security State Change' is set to include 'Success'</w:t>
      </w:r>
    </w:p>
    <w:p>
      <w:r>
        <w:t>17.9.4 (L1) - Ensure 'Audit Security System Extension' is set to include 'Success'</w:t>
      </w:r>
    </w:p>
    <w:p>
      <w:r>
        <w:t>17.9.5 (L1) - Ensure 'Audit System Integrity' is set to 'Success and Failure'</w:t>
      </w:r>
    </w:p>
    <w:p>
      <w:r>
        <w:t>18.10.13.1 (L1) - Ensure 'Turn off cloud consumer account state content' is set to 'Enabled'</w:t>
      </w:r>
    </w:p>
    <w:p>
      <w:r>
        <w:t>18.10.13.3 (L1) - Ensure 'Turn off Microsoft consumer experiences' is set to 'Enabled'</w:t>
      </w:r>
    </w:p>
    <w:p>
      <w:r>
        <w:t>18.10.14.1 (L1) - Ensure 'Require pin for pairing' is set to 'Enabled: First Time' OR 'Enabled: Always'</w:t>
      </w:r>
    </w:p>
    <w:p>
      <w:r>
        <w:t>18.10.15.1 (L1) - Ensure 'Do not display the password reveal button' is set to 'Enabled'</w:t>
      </w:r>
    </w:p>
    <w:p>
      <w:r>
        <w:t>18.10.15.2 (L1) - Ensure 'Enumerate administrator accounts on elevation' is set to 'Disabled'</w:t>
      </w:r>
    </w:p>
    <w:p>
      <w:r>
        <w:t>18.10.15.3 (L1) - Ensure 'Prevent the use of security questions for local accounts' is set to 'Enabled'</w:t>
      </w:r>
    </w:p>
    <w:p>
      <w:r>
        <w:t>18.10.16.1 (L1) - Ensure 'Allow Diagnostic Data' is set to 'Enabled: Diagnostic data off (not recommended)' or 'Enabled: Send required diagnostic data'</w:t>
      </w:r>
    </w:p>
    <w:p>
      <w:r>
        <w:t>18.10.16.3 (L1) - Ensure 'Disable OneSettings Downloads' is set to 'Enabled'</w:t>
      </w:r>
    </w:p>
    <w:p>
      <w:r>
        <w:t>18.10.16.4 (L1) - Ensure 'Do not show feedback notifications' is set to 'Enabled'</w:t>
      </w:r>
    </w:p>
    <w:p>
      <w:r>
        <w:t>18.10.16.5 (L1) - Ensure 'Enable OneSettings Auditing' is set to 'Enabled'</w:t>
      </w:r>
    </w:p>
    <w:p>
      <w:r>
        <w:t>18.10.16.6 (L1) - Ensure 'Limit Diagnostic Log Collection' is set to 'Enabled'</w:t>
      </w:r>
    </w:p>
    <w:p>
      <w:r>
        <w:t>18.10.16.7 (L1) - Ensure 'Limit Dump Collection' is set to 'Enabled'</w:t>
      </w:r>
    </w:p>
    <w:p>
      <w:r>
        <w:t>18.10.16.8 (L1) - Ensure 'Toggle user control over Insider builds' is set to 'Disabled'</w:t>
      </w:r>
    </w:p>
    <w:p>
      <w:r>
        <w:t>18.10.17.1 (L1) - Ensure 'Download Mode' is NOT set to 'Enabled: Internet'</w:t>
      </w:r>
    </w:p>
    <w:p>
      <w:r>
        <w:t>18.10.18.2 (L1) - Ensure 'Enable App Installer Experimental Features' is set to 'Disabled'</w:t>
      </w:r>
    </w:p>
    <w:p>
      <w:r>
        <w:t>18.10.18.3 (L1) - Ensure 'Enable App Installer Hash Override' is set to 'Disabled'</w:t>
      </w:r>
    </w:p>
    <w:p>
      <w:r>
        <w:t>18.10.18.4 (L1) - Ensure 'Enable App Installer Local Archive Malware Scan Override' is set to 'Disabled'</w:t>
      </w:r>
    </w:p>
    <w:p>
      <w:r>
        <w:t>18.10.18.5 (L1) - Ensure 'Enable App Installer Microsoft Store Source Certificate Validation Bypass' is set to 'Disabled'</w:t>
      </w:r>
    </w:p>
    <w:p>
      <w:r>
        <w:t>18.10.18.6 (L1) - Ensure 'Enable App Installer ms-appinstaller protocol' is set to 'Disabled'</w:t>
      </w:r>
    </w:p>
    <w:p>
      <w:r>
        <w:t>18.10.26.1.1 (L1) - Ensure 'Application: Control Event Log behavior when the log file reaches its maximum size' is set to 'Disabled'</w:t>
      </w:r>
    </w:p>
    <w:p>
      <w:r>
        <w:t>18.10.26.1.2 (L1) - Ensure 'Application: Specify the maximum log file size (KB)' is set to 'Enabled: 32,768 or greater'</w:t>
      </w:r>
    </w:p>
    <w:p>
      <w:r>
        <w:t>18.10.26.2.1 (L1) - Ensure 'Security: Control Event Log behavior when the log file reaches its maximum size' is set to 'Disabled'</w:t>
      </w:r>
    </w:p>
    <w:p>
      <w:r>
        <w:t>18.10.26.2.2 (L1) - Ensure 'Security: Specify the maximum log file size (KB)' is set to 'Enabled: 196,608 or greater'</w:t>
      </w:r>
    </w:p>
    <w:p>
      <w:r>
        <w:t>18.10.26.3.1 (L1) - Ensure 'Setup: Control Event Log behavior when the log file reaches its maximum size' is set to 'Disabled'</w:t>
      </w:r>
    </w:p>
    <w:p>
      <w:r>
        <w:t>18.10.26.3.2 (L1) - Ensure 'Setup: Specify the maximum log file size (KB)' is set to 'Enabled: 32,768 or greater'</w:t>
      </w:r>
    </w:p>
    <w:p>
      <w:r>
        <w:t>18.10.26.4.1 (L1) - Ensure 'System: Control Event Log behavior when the log file reaches its maximum size' is set to 'Disabled'</w:t>
      </w:r>
    </w:p>
    <w:p>
      <w:r>
        <w:t>18.10.26.4.2 (L1) - Ensure 'System: Specify the maximum log file size (KB)' is set to 'Enabled: 32,768 or greater'</w:t>
      </w:r>
    </w:p>
    <w:p>
      <w:r>
        <w:t>18.10.29.2 (L1) - Ensure 'Turn off Data Execution Prevention for Explorer' is set to 'Disabled'</w:t>
      </w:r>
    </w:p>
    <w:p>
      <w:r>
        <w:t>18.10.29.3 (L1) - Ensure 'Do not apply the Mark of the Web tag to files copied from insecure sources' is set to 'Disabled'</w:t>
      </w:r>
    </w:p>
    <w:p>
      <w:r>
        <w:t>18.10.29.4 (L1) - Ensure 'Turn off heap termination on corruption' is set to 'Disabled'</w:t>
      </w:r>
    </w:p>
    <w:p>
      <w:r>
        <w:t>18.10.29.5 (L1) - Ensure 'Turn off shell protocol protected mode' is set to 'Disabled'</w:t>
      </w:r>
    </w:p>
    <w:p>
      <w:r>
        <w:t>18.10.35.1 (L1) - Ensure 'Disable Internet Explorer 11 as a standalone browser' is set to 'Enabled: Always'</w:t>
      </w:r>
    </w:p>
    <w:p>
      <w:r>
        <w:t>18.10.4.2 (L1) - Ensure 'Not allow per-user unsigned packages to install by default (requires explicitly allow per install)' is set to 'Enabled'</w:t>
      </w:r>
    </w:p>
    <w:p>
      <w:r>
        <w:t>18.10.42.1 (L1) - Ensure 'Block all consumer Microsoft account user authentication' is set to 'Enabled'</w:t>
      </w:r>
    </w:p>
    <w:p>
      <w:r>
        <w:t>18.10.4.3 (L1) - Ensure 'Prevent non-admin users from installing packaged Windows apps' is set to 'Enabled'</w:t>
      </w:r>
    </w:p>
    <w:p>
      <w:r>
        <w:t>18.10.43.10.1 (L1) - Ensure 'Configure real-time protection and Security Intelligence Updates during OOBE' is set to 'Enabled'</w:t>
      </w:r>
    </w:p>
    <w:p>
      <w:r>
        <w:t>18.10.43.10.2 (L1) - Ensure 'Scan all downloaded files and attachments' is set to 'Enabled'</w:t>
      </w:r>
    </w:p>
    <w:p>
      <w:r>
        <w:t>18.10.43.10.3 (L1) - Ensure 'Turn off real-time protection' is set to 'Disabled'</w:t>
      </w:r>
    </w:p>
    <w:p>
      <w:r>
        <w:t>18.10.43.10.4 (L1) - Ensure 'Turn on behavior monitoring' is set to 'Enabled'</w:t>
      </w:r>
    </w:p>
    <w:p>
      <w:r>
        <w:t>18.10.43.10.5 (L1) - Ensure 'Turn on script scanning' is set to 'Enabled'</w:t>
      </w:r>
    </w:p>
    <w:p>
      <w:r>
        <w:t>18.10.43.11.1.1.2 (L1) - Ensure 'Configure Remote Encryption Protection Mode' is set to 'Enabled: Audit' or higher</w:t>
      </w:r>
    </w:p>
    <w:p>
      <w:r>
        <w:t>18.10.43.13.1 (L1) - Ensure 'Scan excluded files and directories during quick scans' is set to 'Enabled: 1'</w:t>
      </w:r>
    </w:p>
    <w:p>
      <w:r>
        <w:t>18.10.43.13.2 (L1) - Ensure 'Scan packed executables' is set to 'Enabled'</w:t>
      </w:r>
    </w:p>
    <w:p>
      <w:r>
        <w:t>18.10.43.13.3 (L1) - Ensure 'Scan removable drives' is set to 'Enabled'</w:t>
      </w:r>
    </w:p>
    <w:p>
      <w:r>
        <w:t>18.10.43.13.4 (L1) - Ensure 'Trigger a quick scan after X days without any scans' is set to 'Enabled: 7'</w:t>
      </w:r>
    </w:p>
    <w:p>
      <w:r>
        <w:t>18.10.43.13.5 (L1) - Ensure 'Turn on e-mail scanning' is set to 'Enabled'</w:t>
      </w:r>
    </w:p>
    <w:p>
      <w:r>
        <w:t>18.10.43.16 (L1) - Ensure 'Configure detection for potentially unwanted applications' is set to 'Enabled: Block'</w:t>
      </w:r>
    </w:p>
    <w:p>
      <w:r>
        <w:t>18.10.43.17 (L1) - Ensure 'Control whether exclusions are visible to local users' is set to 'Enabled'</w:t>
      </w:r>
    </w:p>
    <w:p>
      <w:r>
        <w:t>18.10.43.4.1 (L1) - Ensure 'Enable EDR in block mode' is set to 'Enabled'</w:t>
      </w:r>
    </w:p>
    <w:p>
      <w:r>
        <w:t>18.10.43.5.1 (L1) - Ensure 'Configure local setting override for reporting to Microsoft MAPS' is set to 'Disabled'</w:t>
      </w:r>
    </w:p>
    <w:p>
      <w:r>
        <w:t>18.10.43.6.1.1 (L1) - Ensure 'Configure Attack Surface Reduction rules' is set to 'Enabled'</w:t>
      </w:r>
    </w:p>
    <w:p>
      <w:r>
        <w:t>18.10.43.6.1.2 (L1) - Ensure 'Configure Attack Surface Reduction rules: Set the state for each ASR rule' is configured</w:t>
      </w:r>
    </w:p>
    <w:p>
      <w:r>
        <w:t>18.10.43.6.3.1 (L1) - Ensure 'Prevent users and apps from accessing dangerous websites' is set to 'Enabled: Block'</w:t>
      </w:r>
    </w:p>
    <w:p>
      <w:r>
        <w:t>18.10.43.7.1 (L1) - Ensure 'Enable file hash computation feature' is set to 'Enabled'</w:t>
      </w:r>
    </w:p>
    <w:p>
      <w:r>
        <w:t>18.10.5.1 (L1) - Ensure 'Let Windows apps activate with voice while the system is locked' is set to 'Enabled: Force Deny'</w:t>
      </w:r>
    </w:p>
    <w:p>
      <w:r>
        <w:t>18.10.51.1 (L1) - Ensure 'Prevent the usage of OneDrive for file storage' is set to 'Enabled'</w:t>
      </w:r>
    </w:p>
    <w:p>
      <w:r>
        <w:t>18.10.57.2.2 (L1) - Ensure 'Do not allow passwords to be saved' is set to 'Enabled'</w:t>
      </w:r>
    </w:p>
    <w:p>
      <w:r>
        <w:t>18.10.57.3.11.1 (L1) - Ensure 'Do not delete temp folders upon exit' is set to 'Disabled'</w:t>
      </w:r>
    </w:p>
    <w:p>
      <w:r>
        <w:t>18.10.57.3.3.3 (L1) - Ensure 'Do not allow drive redirection' is set to 'Enabled'</w:t>
      </w:r>
    </w:p>
    <w:p>
      <w:r>
        <w:t>18.10.57.3.9.1 (L1) - Ensure 'Always prompt for password upon connection' is set to 'Enabled'</w:t>
      </w:r>
    </w:p>
    <w:p>
      <w:r>
        <w:t>18.10.57.3.9.2 (L1) - Ensure 'Require secure RPC communication' is set to 'Enabled'</w:t>
      </w:r>
    </w:p>
    <w:p>
      <w:r>
        <w:t>18.10.57.3.9.3 (L1) - Ensure 'Require use of specific security layer for remote (RDP) connections' is set to 'Enabled: SSL'</w:t>
      </w:r>
    </w:p>
    <w:p>
      <w:r>
        <w:t>18.10.57.3.9.4 (L1) - Ensure 'Require user authentication for remote connections by using Network Level Authentication' is set to 'Enabled'</w:t>
      </w:r>
    </w:p>
    <w:p>
      <w:r>
        <w:t>18.10.57.3.9.5 (L1) - Ensure 'Set client connection encryption level' is set to 'Enabled: High Level'</w:t>
      </w:r>
    </w:p>
    <w:p>
      <w:r>
        <w:t>18.10.58.1 (L1) - Ensure 'Prevent downloading of enclosures' is set to 'Enabled'</w:t>
      </w:r>
    </w:p>
    <w:p>
      <w:r>
        <w:t>18.10.58.2 (L1) - Ensure 'Turn on Basic feed authentication over HTTP' is set to 'Disabled'</w:t>
      </w:r>
    </w:p>
    <w:p>
      <w:r>
        <w:t>18.10.59.3 (L1) - Ensure 'Allow Cortana' is set to 'Disabled'</w:t>
      </w:r>
    </w:p>
    <w:p>
      <w:r>
        <w:t>18.10.59.4 (L1) - Ensure 'Allow Cortana above lock screen' is set to 'Disabled'</w:t>
      </w:r>
    </w:p>
    <w:p>
      <w:r>
        <w:t>18.10.59.5 (L1) - Ensure 'Allow indexing of encrypted files' is set to 'Disabled'</w:t>
      </w:r>
    </w:p>
    <w:p>
      <w:r>
        <w:t>18.10.59.6 (L1) - Ensure 'Allow search and Cortana to use location' is set to 'Disabled'</w:t>
      </w:r>
    </w:p>
    <w:p>
      <w:r>
        <w:t>18.10.6.1 (L1) - Ensure 'Allow Microsoft accounts to be optional' is set to 'Enabled'</w:t>
      </w:r>
    </w:p>
    <w:p>
      <w:r>
        <w:t>18.10.66.2 (L1) - Ensure 'Turn off Automatic Download and Install of updates' is set to 'Disabled'</w:t>
      </w:r>
    </w:p>
    <w:p>
      <w:r>
        <w:t>18.10.66.3 (L1) - Ensure 'Turn off the offer to update to the latest version of Windows' is set to 'Enabled'</w:t>
      </w:r>
    </w:p>
    <w:p>
      <w:r>
        <w:t>18.10.72.1 (L1) - Ensure 'Allow widgets' is set to 'Disabled'</w:t>
      </w:r>
    </w:p>
    <w:p>
      <w:r>
        <w:t>18.10.76.2.1 (L1) - Ensure 'Configure Windows Defender SmartScreen' is set to 'Enabled: Warn and prevent bypass'</w:t>
      </w:r>
    </w:p>
    <w:p>
      <w:r>
        <w:t>18.10.78.1 (L1) - Ensure 'Enables or disables Windows Game Recording and Broadcasting' is set to 'Disabled'</w:t>
      </w:r>
    </w:p>
    <w:p>
      <w:r>
        <w:t>18.10.80.2 (L1) - Ensure 'Allow Windows Ink Workspace' is set to 'Enabled: On, but disallow access above lock' OR 'Enabled: Disabled'</w:t>
      </w:r>
    </w:p>
    <w:p>
      <w:r>
        <w:t>18.10.8.1 (L1) - Ensure 'Disallow Autoplay for non-volume devices' is set to 'Enabled'</w:t>
      </w:r>
    </w:p>
    <w:p>
      <w:r>
        <w:t>18.10.81.1 (L1) - Ensure 'Allow user control over installs' is set to 'Disabled'</w:t>
      </w:r>
    </w:p>
    <w:p>
      <w:r>
        <w:t>18.10.81.2 (L1) - Ensure 'Always install with elevated privileges' is set to 'Disabled'</w:t>
      </w:r>
    </w:p>
    <w:p>
      <w:r>
        <w:t>18.10.8.2 (L1) - Ensure 'Set the default behavior for AutoRun' is set to 'Enabled: Do not execute any autorun commands'</w:t>
      </w:r>
    </w:p>
    <w:p>
      <w:r>
        <w:t>18.10.82.1 (L1) - Ensure 'Configure the transmission of the user's password in the content of MPR notifications sent by winlogon.' is set to 'Disabled'</w:t>
      </w:r>
    </w:p>
    <w:p>
      <w:r>
        <w:t>18.10.82.2 (L1) - Ensure 'Sign-in and lock last interactive user automatically after a restart' is set to 'Disabled'</w:t>
      </w:r>
    </w:p>
    <w:p>
      <w:r>
        <w:t>18.10.8.3 (L1) - Ensure 'Turn off Autoplay' is set to 'Enabled: All drives'</w:t>
      </w:r>
    </w:p>
    <w:p>
      <w:r>
        <w:t>18.10.89.1.1 (L1) - Ensure 'Allow Basic authentication' is set to 'Disabled'</w:t>
      </w:r>
    </w:p>
    <w:p>
      <w:r>
        <w:t>18.10.89.1.2 (L1) - Ensure 'Allow unencrypted traffic' is set to 'Disabled'</w:t>
      </w:r>
    </w:p>
    <w:p>
      <w:r>
        <w:t>18.10.89.1.3 (L1) - Ensure 'Disallow Digest authentication' is set to 'Enabled'</w:t>
      </w:r>
    </w:p>
    <w:p>
      <w:r>
        <w:t>18.10.89.2.1 (L1) - Ensure 'Allow Basic authentication' is set to 'Disabled'</w:t>
      </w:r>
    </w:p>
    <w:p>
      <w:r>
        <w:t>18.10.89.2.4 (L1) - Ensure 'Disallow WinRM from storing RunAs credentials' is set to 'Enabled'</w:t>
      </w:r>
    </w:p>
    <w:p>
      <w:r>
        <w:t>18.10.9.1.1 (L1) - Ensure 'Configure enhanced anti-spoofing' is set to 'Enabled'</w:t>
      </w:r>
    </w:p>
    <w:p>
      <w:r>
        <w:t>18.10.91.1 (L1) - Ensure 'Allow clipboard sharing with Windows Sandbox' is set to 'Disabled'</w:t>
      </w:r>
    </w:p>
    <w:p>
      <w:r>
        <w:t>18.10.91.2 (L1) - Ensure 'Allow networking in Windows Sandbox' is set to 'Disabled'</w:t>
      </w:r>
    </w:p>
    <w:p>
      <w:r>
        <w:t>18.10.92.2.1 (L1) - Ensure 'Prevent users from modifying settings' is set to 'Enabled'</w:t>
      </w:r>
    </w:p>
    <w:p>
      <w:r>
        <w:t>18.10.93.1.1 (L1) - Ensure 'No auto-restart with logged on users for scheduled automatic updates installations' is set to 'Disabled'</w:t>
      </w:r>
    </w:p>
    <w:p>
      <w:r>
        <w:t>18.10.93.2.1 (L1) - Ensure 'Configure Automatic Updates' is set to 'Enabled'</w:t>
      </w:r>
    </w:p>
    <w:p>
      <w:r>
        <w:t>18.10.93.2.2 (L1) - Ensure 'Configure Automatic Updates: Scheduled install day' is set to '0 - Every day'</w:t>
      </w:r>
    </w:p>
    <w:p>
      <w:r>
        <w:t>18.10.93.2.3 (L1) - Ensure 'Remove access to 'Pause updates' feature' is set to 'Enabled'</w:t>
      </w:r>
    </w:p>
    <w:p>
      <w:r>
        <w:t>18.10.93.4.1 (L1) - Ensure 'Manage preview builds' is set to 'Disabled'</w:t>
      </w:r>
    </w:p>
    <w:p>
      <w:r>
        <w:t>18.10.93.4.2 (L1) - Ensure 'Select when Preview Builds and Feature Updates are received' is set to 'Enabled: 180 or more days'</w:t>
      </w:r>
    </w:p>
    <w:p>
      <w:r>
        <w:t>18.10.93.4.3 (L1) - Ensure 'Select when Quality Updates are received' is set to 'Enabled: 0 days'</w:t>
      </w:r>
    </w:p>
    <w:p>
      <w:r>
        <w:t>18.1.1.1 (L1) - Ensure 'Prevent enabling lock screen camera' is set to 'Enabled'</w:t>
      </w:r>
    </w:p>
    <w:p>
      <w:r>
        <w:t>18.1.1.2 (L1) - Ensure 'Prevent enabling lock screen slide show' is set to 'Enabled'</w:t>
      </w:r>
    </w:p>
    <w:p>
      <w:r>
        <w:t>18.1.2.2 (L1) - Ensure 'Allow users to enable online speech recognition services' is set to 'Disabled'</w:t>
      </w:r>
    </w:p>
    <w:p>
      <w:r>
        <w:t>18.4.1 (L1) - Ensure 'Apply UAC restrictions to local accounts on network logons' is set to 'Enabled'</w:t>
      </w:r>
    </w:p>
    <w:p>
      <w:r>
        <w:t>18.4.2 (L1) - Ensure 'Configure SMB v1 client driver' is set to 'Enabled: Disable driver (recommended)'</w:t>
      </w:r>
    </w:p>
    <w:p>
      <w:r>
        <w:t>18.4.3 (L1) - Ensure 'Configure SMB v1 server' is set to 'Disabled'</w:t>
      </w:r>
    </w:p>
    <w:p>
      <w:r>
        <w:t>18.4.4 (L1) - Ensure 'Enable Certificate Padding' is set to 'Enabled'</w:t>
      </w:r>
    </w:p>
    <w:p>
      <w:r>
        <w:t>18.4.5 (L1) - Ensure 'Enable Structured Exception Handling Overwrite Protection (SEHOP)' is set to 'Enabled'</w:t>
      </w:r>
    </w:p>
    <w:p>
      <w:r>
        <w:t>18.4.6 (L1) - Ensure 'LSA Protection' is set to 'Enabled'</w:t>
      </w:r>
    </w:p>
    <w:p>
      <w:r>
        <w:t>18.4.7 (L1) - Ensure 'NetBT NodeType configuration' is set to 'Enabled: P-node (recommended)'</w:t>
      </w:r>
    </w:p>
    <w:p>
      <w:r>
        <w:t>18.4.8 (L1) - Ensure 'WDigest Authentication' is set to 'Disabled'</w:t>
      </w:r>
    </w:p>
    <w:p>
      <w:r>
        <w:t>18.5.10 (L1) - Ensure 'MSS: (ScreenSaverGracePeriod) The time in seconds before the screen saver grace period expires' is set to 'Enabled: 5 or fewer seconds'</w:t>
      </w:r>
    </w:p>
    <w:p>
      <w:r>
        <w:t>18.5.13 (L1) - Ensure 'MSS: (WarningLevel) Percentage threshold for the security event log at which the system will generate a warning' is set to 'Enabled: 90% or less'</w:t>
      </w:r>
    </w:p>
    <w:p>
      <w:r>
        <w:t>18.5.2 (L1) - Ensure 'MSS: (DisableIPSourceRouting IPv6) IP source routing protection level' is set to 'Enabled: Highest protection, source routing is completely disabled'</w:t>
      </w:r>
    </w:p>
    <w:p>
      <w:r>
        <w:t>18.5.3 (L1) - Ensure 'MSS: (DisableIPSourceRouting) IP source routing protection level' is set to 'Enabled: Highest protection, source routing is completely disabled'</w:t>
      </w:r>
    </w:p>
    <w:p>
      <w:r>
        <w:t>18.5.5 (L1) - Ensure 'MSS: (EnableICMPRedirect) Allow ICMP redirects to override OSPF generated routes' is set to 'Disabled'</w:t>
      </w:r>
    </w:p>
    <w:p>
      <w:r>
        <w:t>18.5.7 (L1) - Ensure 'MSS: (NoNameReleaseOnDemand) Allow the computer to ignore NetBIOS name release requests except from WINS servers' is set to 'Enabled'</w:t>
      </w:r>
    </w:p>
    <w:p>
      <w:r>
        <w:t>18.5.9 (L1) - Ensure 'MSS: (SafeDllSearchMode) Enable Safe DLL search mode' is set to 'Enabled'</w:t>
      </w:r>
    </w:p>
    <w:p>
      <w:r>
        <w:t>18.6.11.2 (L1) - Ensure 'Prohibit installation and configuration of Network Bridge on your DNS domain network' is set to 'Enabled'</w:t>
      </w:r>
    </w:p>
    <w:p>
      <w:r>
        <w:t>18.6.11.3 (L1) - Ensure 'Prohibit use of Internet Connection Sharing on your DNS domain network' is set to 'Enabled'</w:t>
      </w:r>
    </w:p>
    <w:p>
      <w:r>
        <w:t>18.6.11.4 (L1) - Ensure 'Require domain users to elevate when setting a network's location' is set to 'Enabled'</w:t>
      </w:r>
    </w:p>
    <w:p>
      <w:r>
        <w:t>18.6.14.1 (L1) - Ensure 'Hardened UNC Paths' is set to 'Enabled, with 'Require Mutual Authentication', 'Require Integrity', and 'Require Privacy' set for all NETLOGON and SYSVOL shares'</w:t>
      </w:r>
    </w:p>
    <w:p>
      <w:r>
        <w:t>18.6.21.1 (L1) - Ensure 'Minimize the number of simultaneous connections to the Internet or a Windows Domain' is set to 'Enabled: 3 = Prevent Wi-Fi when on Ethernet'</w:t>
      </w:r>
    </w:p>
    <w:p>
      <w:r>
        <w:t>18.6.21.2 (L1) - Ensure 'Prohibit connection to non-domain networks when connected to domain authenticated network' is set to 'Enabled'</w:t>
      </w:r>
    </w:p>
    <w:p>
      <w:r>
        <w:t>18.6.23.2.1 (L1) - Ensure 'Allow Windows to automatically connect to suggested open hotspots, to networks shared by contacts, and to hotspots offering paid services' is set to 'Disabled'</w:t>
      </w:r>
    </w:p>
    <w:p>
      <w:r>
        <w:t>18.6.4.1 (L1) - Ensure 'Configure multicast DNS (mDNS) protocol' is set to 'Disabled'</w:t>
      </w:r>
    </w:p>
    <w:p>
      <w:r>
        <w:t>18.6.4.2 (L1) - Ensure 'Configure NetBIOS settings' is set to 'Enabled: Disable NetBIOS name resolution on public networks'</w:t>
      </w:r>
    </w:p>
    <w:p>
      <w:r>
        <w:t>18.6.4.4 (L1) - Ensure 'Turn off multicast name resolution' is set to 'Enabled'</w:t>
      </w:r>
    </w:p>
    <w:p>
      <w:r>
        <w:t>18.6.8.1 (L1) - Ensure 'Enable insecure guest logons' is set to 'Disabled'</w:t>
      </w:r>
    </w:p>
    <w:p>
      <w:r>
        <w:t>18.7.1 (L1) - Ensure 'Allow Print Spooler to accept client connections' is set to 'Disabled'</w:t>
      </w:r>
    </w:p>
    <w:p>
      <w:r>
        <w:t>18.7.10 (L1) - Ensure 'Manage processing of Queue-specific files' is set to 'Enabled: Limit Queue-specific files to Color profiles'</w:t>
      </w:r>
    </w:p>
    <w:p>
      <w:r>
        <w:t>18.7.11 (L1) - Ensure 'Point and Print Restrictions: When installing drivers for a new connection' is set to 'Enabled: Show warning and elevation prompt'</w:t>
      </w:r>
    </w:p>
    <w:p>
      <w:r>
        <w:t>18.7.12 (L1) - Ensure 'Point and Print Restrictions: When updating drivers for an existing connection' is set to 'Enabled: Show warning and elevation prompt'</w:t>
      </w:r>
    </w:p>
    <w:p>
      <w:r>
        <w:t>18.7.2 (L1) - Ensure 'Configure Redirection Guard' is set to 'Enabled: Redirection Guard Enabled'</w:t>
      </w:r>
    </w:p>
    <w:p>
      <w:r>
        <w:t>18.7.3 (L1) - Ensure 'Configure RPC connection settings: Protocol to use for outgoing RPC connections' is set to 'Enabled: RPC over TCP'</w:t>
      </w:r>
    </w:p>
    <w:p>
      <w:r>
        <w:t>18.7.4 (L1) - Ensure 'Configure RPC connection settings: Use authentication for outgoing RPC connections' is set to 'Enabled: Default'</w:t>
      </w:r>
    </w:p>
    <w:p>
      <w:r>
        <w:t>18.7.5 (L1) - Ensure 'Configure RPC listener settings: Protocols to allow for incoming RPC connections' is set to 'Enabled: RPC over TCP'</w:t>
      </w:r>
    </w:p>
    <w:p>
      <w:r>
        <w:t>18.7.6 (L1) - Ensure 'Configure RPC listener settings: Authentication protocol to use for incoming RPC connections:' is set to 'Enabled: Negotiate' or higher</w:t>
      </w:r>
    </w:p>
    <w:p>
      <w:r>
        <w:t>18.7.7 (L1) - Ensure 'Configure RPC over TCP port' is set to 'Enabled: 0'</w:t>
      </w:r>
    </w:p>
    <w:p>
      <w:r>
        <w:t>18.7.8 (L1) - Ensure 'Configure RPC packet level privacy setting for incoming connections' is set to 'Enabled'</w:t>
      </w:r>
    </w:p>
    <w:p>
      <w:r>
        <w:t>18.7.9 (L1) - Ensure 'Limits print driver installation to Administrators' is set to 'Enabled'</w:t>
      </w:r>
    </w:p>
    <w:p>
      <w:r>
        <w:t>18.9.13.1 (L1) - Ensure 'Boot-Start Driver Initialization Policy' is set to 'Enabled: Good, unknown and bad but critical'</w:t>
      </w:r>
    </w:p>
    <w:p>
      <w:r>
        <w:t>18.9.19.2 (L1) - Ensure 'Configure registry policy processing: Do not apply during periodic background processing' is set to 'Enabled: FALSE'</w:t>
      </w:r>
    </w:p>
    <w:p>
      <w:r>
        <w:t>18.9.19.3 (L1) - Ensure 'Configure registry policy processing: Process even if the Group Policy objects have not changed' is set to 'Enabled: TRUE'</w:t>
      </w:r>
    </w:p>
    <w:p>
      <w:r>
        <w:t>18.9.19.4 (L1) - Ensure 'Configure security policy processing: Do not apply during periodic background processing' is set to 'Enabled: FALSE'</w:t>
      </w:r>
    </w:p>
    <w:p>
      <w:r>
        <w:t>18.9.19.5 (L1) - Ensure 'Configure security policy processing: Process even if the Group Policy objects have not changed' is set to 'Enabled: TRUE'</w:t>
      </w:r>
    </w:p>
    <w:p>
      <w:r>
        <w:t>18.9.19.6 (L1) - Ensure 'Continue experiences on this device' is set to 'Disabled'</w:t>
      </w:r>
    </w:p>
    <w:p>
      <w:r>
        <w:t>18.9.20.1.2 (L1) - Ensure 'Turn off downloading of print drivers over HTTP' is set to 'Enabled'</w:t>
      </w:r>
    </w:p>
    <w:p>
      <w:r>
        <w:t>18.9.20.1.6 (L1) - Ensure 'Turn off Internet download for Web publishing and online ordering wizards' is set to 'Enabled'</w:t>
      </w:r>
    </w:p>
    <w:p>
      <w:r>
        <w:t>18.9.25.1 (L1) - Ensure 'Configure password backup directory' is set to 'Enabled: Active Directory' or 'Enabled: Azure Active Directory'</w:t>
      </w:r>
    </w:p>
    <w:p>
      <w:r>
        <w:t>18.9.25.2 (L1) - Ensure 'Do not allow password expiration time longer than required by policy' is set to 'Enabled'</w:t>
      </w:r>
    </w:p>
    <w:p>
      <w:r>
        <w:t>18.9.25.3 (L1) - Ensure 'Enable password encryption' is set to 'Enabled'</w:t>
      </w:r>
    </w:p>
    <w:p>
      <w:r>
        <w:t>18.9.25.4 (L1) - Ensure 'Password Settings: Password Complexity' is set to 'Enabled: Large letters + small letters + numbers + special characters'</w:t>
      </w:r>
    </w:p>
    <w:p>
      <w:r>
        <w:t>18.9.25.5 (L1) - Ensure 'Password Settings: Password Length' is set to 'Enabled: 15 or more'</w:t>
      </w:r>
    </w:p>
    <w:p>
      <w:r>
        <w:t>18.9.25.6 (L1) - Ensure 'Password Settings: Password Age (Days)' is set to 'Enabled: 30 or fewer'</w:t>
      </w:r>
    </w:p>
    <w:p>
      <w:r>
        <w:t>18.9.25.7 (L1) - Ensure 'Post-authentication actions: Grace period (hours)' is set to 'Enabled: 8 or fewer hours, but not 0'</w:t>
      </w:r>
    </w:p>
    <w:p>
      <w:r>
        <w:t>18.9.25.8 (L1) - Ensure 'Post-authentication actions: Actions' is set to 'Enabled: Reset the password and logoff the managed account' or higher</w:t>
      </w:r>
    </w:p>
    <w:p>
      <w:r>
        <w:t>18.9.26.1 (L1) - Ensure 'Allow Custom SSPs and APs to be loaded into LSASS' is set to 'Disabled'</w:t>
      </w:r>
    </w:p>
    <w:p>
      <w:r>
        <w:t>18.9.28.1 (L1) - Ensure 'Block user from showing account details on sign-in' is set to 'Enabled'</w:t>
      </w:r>
    </w:p>
    <w:p>
      <w:r>
        <w:t>18.9.28.2 (L1) - Ensure 'Do not display network selection UI' is set to 'Enabled'</w:t>
      </w:r>
    </w:p>
    <w:p>
      <w:r>
        <w:t>18.9.28.3 (L1) - Ensure 'Do not enumerate connected users on domain-joined computers' is set to 'Enabled'</w:t>
      </w:r>
    </w:p>
    <w:p>
      <w:r>
        <w:t>18.9.28.4 (L1) - Ensure 'Enumerate local users on domain-joined computers' is set to 'Disabled'</w:t>
      </w:r>
    </w:p>
    <w:p>
      <w:r>
        <w:t>18.9.28.5 (L1) - Ensure 'Turn off app notifications on the lock screen' is set to 'Enabled'</w:t>
      </w:r>
    </w:p>
    <w:p>
      <w:r>
        <w:t>18.9.28.6 (L1) - Ensure 'Turn off picture password sign-in' is set to 'Enabled'</w:t>
      </w:r>
    </w:p>
    <w:p>
      <w:r>
        <w:t>18.9.28.7 (L1) - Ensure 'Turn on convenience PIN sign-in' is set to 'Disabled'</w:t>
      </w:r>
    </w:p>
    <w:p>
      <w:r>
        <w:t>18.9.3.1 (L1) - Ensure 'Include command line in process creation events' is set to 'Enabled'</w:t>
      </w:r>
    </w:p>
    <w:p>
      <w:r>
        <w:t>18.9.33.6.1 (L1) - Ensure 'Allow network connectivity during connected-standby (on battery)' is set to 'Disabled'</w:t>
      </w:r>
    </w:p>
    <w:p>
      <w:r>
        <w:t>18.9.33.6.2 (L1) - Ensure 'Allow network connectivity during connected-standby (plugged in)' is set to 'Disabled'</w:t>
      </w:r>
    </w:p>
    <w:p>
      <w:r>
        <w:t>18.9.33.6.5 (L1) - Ensure 'Require a password when a computer wakes (on battery)' is set to 'Enabled'</w:t>
      </w:r>
    </w:p>
    <w:p>
      <w:r>
        <w:t>18.9.33.6.6 (L1) - Ensure 'Require a password when a computer wakes (plugged in)' is set to 'Enabled'</w:t>
      </w:r>
    </w:p>
    <w:p>
      <w:r>
        <w:t>18.9.35.1 (L1) - Ensure 'Configure Offer Remote Assistance' is set to 'Disabled'</w:t>
      </w:r>
    </w:p>
    <w:p>
      <w:r>
        <w:t>18.9.35.2 (L1) - Ensure 'Configure Solicited Remote Assistance' is set to 'Disabled'</w:t>
      </w:r>
    </w:p>
    <w:p>
      <w:r>
        <w:t>18.9.36.1 (L1) - Ensure 'Enable RPC Endpoint Mapper Client Authentication' is set to 'Enabled'</w:t>
      </w:r>
    </w:p>
    <w:p>
      <w:r>
        <w:t>18.9.36.2 (L1) - Ensure 'Restrict Unauthenticated RPC clients' is set to 'Enabled: Authenticated'</w:t>
      </w:r>
    </w:p>
    <w:p>
      <w:r>
        <w:t>18.9.4.1 (L1) - Ensure 'Encryption Oracle Remediation' is set to 'Enabled: Force Updated Clients'</w:t>
      </w:r>
    </w:p>
    <w:p>
      <w:r>
        <w:t>18.9.4.2 (L1) - Ensure 'Remote host allows delegation of non-exportable credentials' is set to 'Enabled'</w:t>
      </w:r>
    </w:p>
    <w:p>
      <w:r>
        <w:t>18.9.51.1.1 (L1) - Ensure 'Enable Windows NTP Client' is set to 'Enabled'</w:t>
      </w:r>
    </w:p>
    <w:p>
      <w:r>
        <w:t>18.9.51.1.2 (L1) - Ensure 'Enable Windows NTP Server' is set to 'Disabled'</w:t>
      </w:r>
    </w:p>
    <w:p>
      <w:r>
        <w:t>18.9.7.2 (L1) - Ensure 'Prevent device metadata retrieval from the Internet' is set to 'Enabled'</w:t>
      </w:r>
    </w:p>
    <w:p>
      <w:r>
        <w:t>19.5.1.1 (L1) - Ensure 'Turn off toast notifications on the lock screen' is set to 'Enabled'</w:t>
      </w:r>
    </w:p>
    <w:p>
      <w:r>
        <w:t>19.7.26.1 (L1) - Ensure 'Prevent users from sharing files within their profile.' is set to 'Enabled'</w:t>
      </w:r>
    </w:p>
    <w:p>
      <w:r>
        <w:t>19.7.40.1 (L1) - Ensure 'Turn off Windows Copilot' is set to 'Enabled'</w:t>
      </w:r>
    </w:p>
    <w:p>
      <w:r>
        <w:t>19.7.44.1 (L1) - Ensure 'Always install with elevated privileges' is set to 'Disabled'</w:t>
      </w:r>
    </w:p>
    <w:p>
      <w:r>
        <w:t>19.7.5.1 (L1) - Ensure 'Do not preserve zone information in file attachments' is set to 'Disabled'</w:t>
      </w:r>
    </w:p>
    <w:p>
      <w:r>
        <w:t>19.7.5.2 (L1) - Ensure 'Notify antivirus programs when opening attachments' is set to 'Enabled'</w:t>
      </w:r>
    </w:p>
    <w:p>
      <w:r>
        <w:t>19.7.8.1 (L1) - Ensure 'Configure Windows spotlight on lock screen' is set to 'Disabled'</w:t>
      </w:r>
    </w:p>
    <w:p>
      <w:r>
        <w:t>19.7.8.2 (L1) - Ensure 'Do not suggest third-party content in Windows spotlight' is set to 'Enabled'</w:t>
      </w:r>
    </w:p>
    <w:p>
      <w:r>
        <w:t>19.7.8.5 (L1) - Ensure 'Turn off Spotlight collection on Desktop' is set to 'Enabled'</w:t>
      </w:r>
    </w:p>
    <w:p>
      <w:r>
        <w:t>2.2.16 (L1) - Ensure 'Deny access to this computer from the network' to include 'Guests, Local account'</w:t>
      </w:r>
    </w:p>
    <w:p>
      <w:r>
        <w:t>2.2.17 (L1) - Ensure 'Deny log on as a batch job' to include 'Guests'</w:t>
      </w:r>
    </w:p>
    <w:p>
      <w:r>
        <w:t>2.2.18 (L1) - Ensure 'Deny log on as a service' to include 'Guests'</w:t>
      </w:r>
    </w:p>
    <w:p>
      <w:r>
        <w:t>2.2.19 (L1) - Ensure 'Deny log on locally' to include 'Guests'</w:t>
      </w:r>
    </w:p>
    <w:p>
      <w:r>
        <w:t>2.2.2 (L1) - Ensure 'Access this computer from the network' is set to 'Administrators, Remote Desktop Users'</w:t>
      </w:r>
    </w:p>
    <w:p>
      <w:r>
        <w:t>2.2.20 (L1) - Ensure 'Deny log on through Remote Desktop Services' to include 'Guests, Local account'</w:t>
      </w:r>
    </w:p>
    <w:p>
      <w:r>
        <w:t>2.2.37 (L1) - Ensure 'Restore files and directories' is set to 'Administrators'</w:t>
      </w:r>
    </w:p>
    <w:p>
      <w:r>
        <w:t>2.2.38 (L1) - Ensure 'Shut down the system' is set to 'Administrators, Users'</w:t>
      </w:r>
    </w:p>
    <w:p>
      <w:r>
        <w:t>2.2.5 (L1) - Ensure 'Allow log on locally' is set to 'Administrators, Users'</w:t>
      </w:r>
    </w:p>
    <w:p>
      <w:r>
        <w:t>2.2.7 (L1) - Ensure 'Back up files and directories' is set to 'Administrators'</w:t>
      </w:r>
    </w:p>
    <w:p>
      <w:r>
        <w:t>2.3.10.10 (L1) - Ensure 'Network access: Restrict clients allowed to make remote calls to SAM' is set to 'Administrators: Remote Access: Allow'</w:t>
      </w:r>
    </w:p>
    <w:p>
      <w:r>
        <w:t>2.3.10.3 (L1) - Ensure 'Network access: Do not allow anonymous enumeration of SAM accounts and shares' is set to 'Enabled'</w:t>
      </w:r>
    </w:p>
    <w:p>
      <w:r>
        <w:t>2.3.10.4 (L1) - Ensure 'Network access: Do not allow storage of passwords and credentials for network authentication' is set to 'Enabled'</w:t>
      </w:r>
    </w:p>
    <w:p>
      <w:r>
        <w:t>2.3.1.1 (L1) - Ensure 'Accounts: Block Microsoft accounts' is set to 'Users can't add or log on with Microsoft accounts'</w:t>
      </w:r>
    </w:p>
    <w:p>
      <w:r>
        <w:t>2.3.11.1 (L1) - Ensure 'Network security: Allow Local System to use computer identity for NTLM' is set to 'Enabled'</w:t>
      </w:r>
    </w:p>
    <w:p>
      <w:r>
        <w:t>2.3.11.10 (L1) - Ensure 'Network security: Minimum session security for NTLM SSP based (including secure RPC) servers' is set to 'Require NTLMv2 session security, Require 128-bit encryption'</w:t>
      </w:r>
    </w:p>
    <w:p>
      <w:r>
        <w:t>2.3.11.11 (L1) - Ensure 'Network security: Restrict NTLM: Audit Incoming NTLM Traffic' is set to 'Enable auditing for all accounts'</w:t>
      </w:r>
    </w:p>
    <w:p>
      <w:r>
        <w:t>2.3.11.12 (L1) - Ensure 'Network security: Restrict NTLM: Outgoing NTLM traffic to remote servers' is set to 'Audit all' or higher</w:t>
      </w:r>
    </w:p>
    <w:p>
      <w:r>
        <w:t>2.3.11.2 (L1) - Ensure 'Network security: Allow LocalSystem NULL session fallback' is set to 'Disabled'</w:t>
      </w:r>
    </w:p>
    <w:p>
      <w:r>
        <w:t>2.3.11.3 (L1) - Ensure 'Network Security: Allow PKU2U authentication requests to this computer to use online identities' is set to 'Disabled'</w:t>
      </w:r>
    </w:p>
    <w:p>
      <w:r>
        <w:t>2.3.11.4 (L1) - Ensure 'Network security: Configure encryption types allowed for Kerberos' is set to 'AES128_HMAC_SHA1, AES256_HMAC_SHA1, Future encryption types'</w:t>
      </w:r>
    </w:p>
    <w:p>
      <w:r>
        <w:t>2.3.11.6 (L1) - Ensure 'Network security: Force logoff when logon hours expire' is set to 'Enabled'</w:t>
      </w:r>
    </w:p>
    <w:p>
      <w:r>
        <w:t>2.3.11.7 (L1) - Ensure 'Network security: LAN Manager authentication level' is set to 'Send NTLMv2 response only. Refuse LM &amp; NTLM'</w:t>
      </w:r>
    </w:p>
    <w:p>
      <w:r>
        <w:t>2.3.11.9 (L1) - Ensure 'Network security: Minimum session security for NTLM SSP based (including secure RPC) clients' is set to 'Require NTLMv2 session security, Require 128-bit encryption'</w:t>
      </w:r>
    </w:p>
    <w:p>
      <w:r>
        <w:t>2.3.1.4 (L1) - Configure 'Accounts: Rename administrator account'</w:t>
      </w:r>
    </w:p>
    <w:p>
      <w:r>
        <w:t>2.3.1.5 (L1) - Configure 'Accounts: Rename guest account'</w:t>
      </w:r>
    </w:p>
    <w:p>
      <w:r>
        <w:t>2.3.17.1 (L1) - Ensure 'User Account Control: Admin Approval Mode for the Built-in Administrator account' is set to 'Enabled'</w:t>
      </w:r>
    </w:p>
    <w:p>
      <w:r>
        <w:t>2.3.17.2 (L1) - Ensure 'User Account Control: Behavior of the elevation prompt for administrators in Admin Approval Mode' is set to 'Prompt for consent on the secure desktop' or higher</w:t>
      </w:r>
    </w:p>
    <w:p>
      <w:r>
        <w:t>2.3.17.3 (L1) - Ensure 'User Account Control: Behavior of the elevation prompt for standard users' is set to 'Automatically deny elevation requests'</w:t>
      </w:r>
    </w:p>
    <w:p>
      <w:r>
        <w:t>2.3.2.1 (L1) - Ensure 'Audit: Force audit policy subcategory settings (Windows Vista or later) to override audit policy category settings' is set to 'Enabled'</w:t>
      </w:r>
    </w:p>
    <w:p>
      <w:r>
        <w:t>2.3.7.1 (L1) - Ensure 'Interactive logon: Do not require CTRL+ALT+DEL' is set to 'Disabled'</w:t>
      </w:r>
    </w:p>
    <w:p>
      <w:r>
        <w:t>2.3.7.2 (L1) - Ensure 'Interactive logon: Don't display last signed-in' is set to 'Enabled'</w:t>
      </w:r>
    </w:p>
    <w:p>
      <w:r>
        <w:t>2.3.7.5 (L1) - Configure 'Interactive logon: Message text for users attempting to log on'</w:t>
      </w:r>
    </w:p>
    <w:p>
      <w:r>
        <w:t>2.3.7.6 (L1) - Configure 'Interactive logon: Message title for users attempting to log on'</w:t>
      </w:r>
    </w:p>
    <w:p>
      <w:r>
        <w:t>2.3.7.9 (L1) - Ensure 'Interactive logon: Smart card removal behavior' is set to 'Lock Workstation' or higher</w:t>
      </w:r>
    </w:p>
    <w:p>
      <w:r>
        <w:t>2.3.8.1 (L1) - Ensure 'Microsoft network client: Digitally sign communications (always)' is set to 'Enabled'</w:t>
      </w:r>
    </w:p>
    <w:p>
      <w:r>
        <w:t>2.3.9.2 (L1) - Ensure 'Microsoft network server: Digitally sign communications (always)' is set to 'Enabled'</w:t>
      </w:r>
    </w:p>
    <w:p>
      <w:r>
        <w:t>2.3.9.3 (L1) - Ensure 'Microsoft network server: Digitally sign communications (if client agrees)' is set to 'Enabled'</w:t>
      </w:r>
    </w:p>
    <w:p>
      <w:r>
        <w:t>2.3.9.5 (L1) - Ensure 'Microsoft network server: Server SPN target name validation level' is set to 'Accept if provided by client' or higher</w:t>
      </w:r>
    </w:p>
    <w:p>
      <w:r>
        <w:t>5.25 (L1) - Ensure 'Remote Procedure Call (RPC) Locator (RpcLocator)' is set to 'Disabled'</w:t>
      </w:r>
    </w:p>
    <w:p>
      <w:r>
        <w:t>5.3 (L1) - Ensure 'Computer Browser (Browser)' is set to 'Disabled' or 'Not Installed'</w:t>
      </w:r>
    </w:p>
    <w:p>
      <w:r>
        <w:t>5.32 (L1) - Ensure 'SSDP Discovery (SSDPSRV)' is set to 'Disabled'</w:t>
      </w:r>
    </w:p>
    <w:p>
      <w:r>
        <w:t>5.33 (L1) - Ensure 'UPnP Device Host (upnphost)' is set to 'Disabled'</w:t>
      </w:r>
    </w:p>
    <w:p>
      <w:r>
        <w:t>5.37 (L1) - Ensure 'Windows Media Player Network Sharing Service (WMPNetworkSvc)' is set to 'Disabled' or 'Not Installed'</w:t>
      </w:r>
    </w:p>
    <w:p>
      <w:r>
        <w:t>5.38 (L1) - Ensure 'Windows Mobile Hotspot Service (icssvc)' is set to 'Disabled'</w:t>
      </w:r>
    </w:p>
    <w:p>
      <w:r>
        <w:t>5.44 (L1) - Ensure 'Xbox Accessory Management Service (XboxGipSvc)' is set to 'Disabled'</w:t>
      </w:r>
    </w:p>
    <w:p>
      <w:r>
        <w:t>5.45 (L1) - Ensure 'Xbox Live Auth Manager (XblAuthManager)' is set to 'Disabled'</w:t>
      </w:r>
    </w:p>
    <w:p>
      <w:r>
        <w:t>5.46 (L1) - Ensure 'Xbox Live Game Save (XblGameSave)' is set to 'Disabled'</w:t>
      </w:r>
    </w:p>
    <w:p>
      <w:r>
        <w:t>5.47 (L1) - Ensure 'Xbox Live Networking Service (XboxNetApiSvc)' is set to 'Disabled'</w:t>
      </w:r>
    </w:p>
    <w:p>
      <w:r>
        <w:t>5.9 (L1) - Ensure 'Internet Connection Sharing (ICS) (SharedAccess)' is set to 'Disabled'</w:t>
      </w:r>
    </w:p>
    <w:p>
      <w:r>
        <w:t>9.1.1 (L1) - Ensure 'Windows Firewall: Domain: Firewall state' is set to 'On (recommended)'</w:t>
      </w:r>
    </w:p>
    <w:p>
      <w:r>
        <w:t>9.1.2 (L1) - Ensure 'Windows Firewall: Domain: Inbound connections' is set to 'Block (default)'</w:t>
      </w:r>
    </w:p>
    <w:p>
      <w:r>
        <w:t>9.1.3 (L1) - Ensure 'Windows Firewall: Domain: Settings: Display a notification' is set to 'No'</w:t>
      </w:r>
    </w:p>
    <w:p>
      <w:r>
        <w:t>9.1.4 (L1) - Ensure 'Windows Firewall: Domain: Logging: Name' is set to '%SystemRoot%\System32\logfiles\firewall\domainfw.log'</w:t>
      </w:r>
    </w:p>
    <w:p>
      <w:r>
        <w:t>9.1.5 (L1) - Ensure 'Windows Firewall: Domain: Logging: Size limit (KB)' is set to '16,384 KB or greater'</w:t>
      </w:r>
    </w:p>
    <w:p>
      <w:r>
        <w:t>9.1.6 (L1) - Ensure 'Windows Firewall: Domain: Logging: Log dropped packets' is set to 'Yes'</w:t>
      </w:r>
    </w:p>
    <w:p>
      <w:r>
        <w:t>9.1.7 (L1) - Ensure 'Windows Firewall: Domain: Logging: Log successful connections' is set to 'Yes'</w:t>
      </w:r>
    </w:p>
    <w:p>
      <w:r>
        <w:t>9.2.1 (L1) - Ensure 'Windows Firewall: Private: Firewall state' is set to 'On (recommended)'</w:t>
      </w:r>
    </w:p>
    <w:p>
      <w:r>
        <w:t>9.2.2 (L1) - Ensure 'Windows Firewall: Private: Inbound connections' is set to 'Block (default)'</w:t>
      </w:r>
    </w:p>
    <w:p>
      <w:r>
        <w:t>9.2.3 (L1) - Ensure 'Windows Firewall: Private: Settings: Display a notification' is set to 'No'</w:t>
      </w:r>
    </w:p>
    <w:p>
      <w:r>
        <w:t>9.2.4 (L1) - Ensure 'Windows Firewall: Private: Logging: Name' is set to '%SystemRoot%\System32\logfiles\firewall\privatefw.log'</w:t>
      </w:r>
    </w:p>
    <w:p>
      <w:r>
        <w:t>9.2.5 (L1) - Ensure 'Windows Firewall: Private: Logging: Size limit (KB)' is set to '16,384 KB or greater'</w:t>
      </w:r>
    </w:p>
    <w:p>
      <w:r>
        <w:t>9.2.6 (L1) - Ensure 'Windows Firewall: Private: Logging: Log dropped packets' is set to 'Yes'</w:t>
      </w:r>
    </w:p>
    <w:p>
      <w:r>
        <w:t>9.2.7 (L1) - Ensure 'Windows Firewall: Private: Logging: Log successful connections' is set to 'Yes'</w:t>
      </w:r>
    </w:p>
    <w:p>
      <w:r>
        <w:t>9.3.1 (L1) - Ensure 'Windows Firewall: Public: Firewall state' is set to 'On (recommended)'</w:t>
      </w:r>
    </w:p>
    <w:p>
      <w:r>
        <w:t>9.3.2 (L1) - Ensure 'Windows Firewall: Public: Inbound connections' is set to 'Block (default)'</w:t>
      </w:r>
    </w:p>
    <w:p>
      <w:r>
        <w:t>9.3.3 (L1) - Ensure 'Windows Firewall: Public: Settings: Display a notification' is set to 'No'</w:t>
      </w:r>
    </w:p>
    <w:p>
      <w:r>
        <w:t>9.3.4 (L1) - Ensure 'Windows Firewall: Public: Settings: Apply local firewall rules' is set to 'No'</w:t>
      </w:r>
    </w:p>
    <w:p>
      <w:r>
        <w:t>9.3.5 (L1) - Ensure 'Windows Firewall: Public: Settings: Apply local connection security rules' is set to 'No'</w:t>
      </w:r>
    </w:p>
    <w:p>
      <w:r>
        <w:t>9.3.6 (L1) - Ensure 'Windows Firewall: Public: Logging: Name' is set to '%SystemRoot%\System32\logfiles\firewall\publicfw.log'</w:t>
      </w:r>
    </w:p>
    <w:p>
      <w:r>
        <w:t>9.3.7 (L1) - Ensure 'Windows Firewall: Public: Logging: Size limit (KB)' is set to '16,384 KB or greater'</w:t>
      </w:r>
    </w:p>
    <w:p>
      <w:r>
        <w:t>9.3.8 (L1) - Ensure 'Windows Firewall: Public: Logging: Log dropped packets' is set to 'Yes'</w:t>
      </w:r>
    </w:p>
    <w:p>
      <w:r>
        <w:t>9.3.9 (L1) - Ensure 'Windows Firewall: Public: Logging: Log successful connections' is set to 'Yes'</w:t>
      </w:r>
    </w:p>
    <w:p>
      <w:r>
        <w:br w:type="page"/>
      </w:r>
    </w:p>
    <w:p>
      <w:pPr>
        <w:pStyle w:val="Heading1"/>
      </w:pPr>
      <w:r>
        <w:t>File: UBF BR-Ambalangoda Endpoint 196_1_9_22_rgqwdy.nessus</w:t>
      </w:r>
    </w:p>
    <w:p>
      <w:r>
        <w:t>1.1.1 (L1) - Ensure 'Enforce password history' is set to '24 or more password(s)'</w:t>
      </w:r>
    </w:p>
    <w:p>
      <w:r>
        <w:t>1.1.2 (L1) - Ensure 'Maximum password age' is set to '365 or fewer days, but not 0'</w:t>
      </w:r>
    </w:p>
    <w:p>
      <w:r>
        <w:t>1.1.3 (L1) - Ensure 'Minimum password age' is set to '1 or more day(s)'</w:t>
      </w:r>
    </w:p>
    <w:p>
      <w:r>
        <w:t>1.1.5 (L1) - Ensure 'Password must meet complexity requirements' is set to 'Enabled'</w:t>
      </w:r>
    </w:p>
    <w:p>
      <w:r>
        <w:t>1.1.7 (L1) - Ensure 'Store passwords using reversible encryption' is set to 'Disabled'</w:t>
      </w:r>
    </w:p>
    <w:p>
      <w:r>
        <w:t>1.2.1 (L1) - Ensure 'Account lockout duration' is set to '15 or more minute(s)'</w:t>
      </w:r>
    </w:p>
    <w:p>
      <w:r>
        <w:t>1.2.2 (L1) - Ensure 'Account lockout threshold' is set to '5 or fewer invalid logon attempt(s), but not 0'</w:t>
      </w:r>
    </w:p>
    <w:p>
      <w:r>
        <w:t>1.2.4 (L1) - Ensure 'Reset account lockout counter after' is set to '15 or more minute(s)'</w:t>
      </w:r>
    </w:p>
    <w:p>
      <w:r>
        <w:t>17.1.1 (L1) - Ensure 'Audit Credential Validation' is set to 'Success and Failure'</w:t>
      </w:r>
    </w:p>
    <w:p>
      <w:r>
        <w:t>17.2.1 (L1) - Ensure 'Audit Application Group Management' is set to 'Success and Failure'</w:t>
      </w:r>
    </w:p>
    <w:p>
      <w:r>
        <w:t>17.2.2 (L1) - Ensure 'Audit Security Group Management' is set to include 'Success'</w:t>
      </w:r>
    </w:p>
    <w:p>
      <w:r>
        <w:t>17.2.3 (L1) - Ensure 'Audit User Account Management' is set to 'Success and Failure'</w:t>
      </w:r>
    </w:p>
    <w:p>
      <w:r>
        <w:t>17.5.1 (L1) - Ensure 'Audit Account Lockout' is set to include 'Failure'</w:t>
      </w:r>
    </w:p>
    <w:p>
      <w:r>
        <w:t>17.5.2 (L1) - Ensure 'Audit Group Membership' is set to include 'Success'</w:t>
      </w:r>
    </w:p>
    <w:p>
      <w:r>
        <w:t>17.5.3 (L1) - Ensure 'Audit Logoff' is set to include 'Success'</w:t>
      </w:r>
    </w:p>
    <w:p>
      <w:r>
        <w:t>17.5.4 (L1) - Ensure 'Audit Logon' is set to 'Success and Failure'</w:t>
      </w:r>
    </w:p>
    <w:p>
      <w:r>
        <w:t>17.5.5 (L1) - Ensure 'Audit Other Logon/Logoff Events' is set to 'Success and Failure'</w:t>
      </w:r>
    </w:p>
    <w:p>
      <w:r>
        <w:t>17.5.6 (L1) - Ensure 'Audit Special Logon' is set to include 'Success'</w:t>
      </w:r>
    </w:p>
    <w:p>
      <w:r>
        <w:t>17.6.1 (L1) - Ensure 'Audit Detailed File Share' is set to include 'Failure'</w:t>
      </w:r>
    </w:p>
    <w:p>
      <w:r>
        <w:t>17.7.1 (L1) - Ensure 'Audit Audit Policy Change' is set to include 'Success'</w:t>
      </w:r>
    </w:p>
    <w:p>
      <w:r>
        <w:t>17.7.2 (L1) - Ensure 'Audit Authentication Policy Change' is set to include 'Success'</w:t>
      </w:r>
    </w:p>
    <w:p>
      <w:r>
        <w:t>17.7.3 (L1) - Ensure 'Audit Authorization Policy Change' is set to include 'Success'</w:t>
      </w:r>
    </w:p>
    <w:p>
      <w:r>
        <w:t>17.7.4 (L1) - Ensure 'Audit MPSSVC Rule-Level Policy Change' is set to 'Success and Failure'</w:t>
      </w:r>
    </w:p>
    <w:p>
      <w:r>
        <w:t>17.7.5 (L1) - Ensure 'Audit Other Policy Change Events' is set to include 'Failure'</w:t>
      </w:r>
    </w:p>
    <w:p>
      <w:r>
        <w:t>18.10.89.2.3 (L1) - Ensure 'Allow unencrypted traffic' is set to 'Disabled'</w:t>
      </w:r>
    </w:p>
    <w:p>
      <w:r>
        <w:t>18.5.1 (L1) - Ensure 'MSS: (AutoAdminLogon) Enable Automatic Logon' is set to 'Disabled'</w:t>
      </w:r>
    </w:p>
    <w:p>
      <w:r>
        <w:t>18.9.19.7 (L1) - Ensure 'Turn off background refresh of Group Policy' is set to 'Disabled'</w:t>
      </w:r>
    </w:p>
    <w:p>
      <w:r>
        <w:t>2.2.1 (L1) - Ensure 'Access Credential Manager as a trusted caller' is set to 'No One'</w:t>
      </w:r>
    </w:p>
    <w:p>
      <w:r>
        <w:t>2.2.10 (L1) - Ensure 'Create a pagefile' is set to 'Administrators'</w:t>
      </w:r>
    </w:p>
    <w:p>
      <w:r>
        <w:t>2.2.11 (L1) - Ensure 'Create a token object' is set to 'No One'</w:t>
      </w:r>
    </w:p>
    <w:p>
      <w:r>
        <w:t>2.2.12 (L1) - Ensure 'Create global objects' is set to 'Administrators, LOCAL SERVICE, NETWORK SERVICE, SERVICE'</w:t>
      </w:r>
    </w:p>
    <w:p>
      <w:r>
        <w:t>2.2.13 (L1) - Ensure 'Create permanent shared objects' is set to 'No One'</w:t>
      </w:r>
    </w:p>
    <w:p>
      <w:r>
        <w:t>2.2.14 (L1) - Ensure 'Create symbolic links' is set to 'Administrators'</w:t>
      </w:r>
    </w:p>
    <w:p>
      <w:r>
        <w:t>2.2.15 (L1) - Ensure 'Debug programs' is set to 'Administrators'</w:t>
      </w:r>
    </w:p>
    <w:p>
      <w:r>
        <w:t>2.2.21 (L1) - Ensure 'Enable computer and user accounts to be trusted for delegation' is set to 'No One'</w:t>
      </w:r>
    </w:p>
    <w:p>
      <w:r>
        <w:t>2.2.22 (L1) - Ensure 'Force shutdown from a remote system' is set to 'Administrators'</w:t>
      </w:r>
    </w:p>
    <w:p>
      <w:r>
        <w:t>2.2.23 (L1) - Ensure 'Generate security audits' is set to 'LOCAL SERVICE, NETWORK SERVICE'</w:t>
      </w:r>
    </w:p>
    <w:p>
      <w:r>
        <w:t>2.2.24 (L1) - Ensure 'Impersonate a client after authentication' is set to 'Administrators, LOCAL SERVICE, NETWORK SERVICE, SERVICE'</w:t>
      </w:r>
    </w:p>
    <w:p>
      <w:r>
        <w:t>2.2.25 (L1) - Ensure 'Increase scheduling priority' is set to 'Administrators, Window Manager\Window Manager Group'</w:t>
      </w:r>
    </w:p>
    <w:p>
      <w:r>
        <w:t>2.2.26 (L1) - Ensure 'Load and unload device drivers' is set to 'Administrators'</w:t>
      </w:r>
    </w:p>
    <w:p>
      <w:r>
        <w:t>2.2.27 (L1) - Ensure 'Lock pages in memory' is set to 'No One'</w:t>
      </w:r>
    </w:p>
    <w:p>
      <w:r>
        <w:t>2.2.3 (L1) - Ensure 'Act as part of the operating system' is set to 'No One'</w:t>
      </w:r>
    </w:p>
    <w:p>
      <w:r>
        <w:t>2.2.30 (L1) - Ensure 'Manage auditing and security log' is set to 'Administrators'</w:t>
      </w:r>
    </w:p>
    <w:p>
      <w:r>
        <w:t>2.2.31 (L1) - Ensure 'Modify an object label' is set to 'No One'</w:t>
      </w:r>
    </w:p>
    <w:p>
      <w:r>
        <w:t>2.2.32 (L1) - Ensure 'Modify firmware environment values' is set to 'Administrators'</w:t>
      </w:r>
    </w:p>
    <w:p>
      <w:r>
        <w:t>2.2.33 (L1) - Ensure 'Perform volume maintenance tasks' is set to 'Administrators'</w:t>
      </w:r>
    </w:p>
    <w:p>
      <w:r>
        <w:t>2.2.34 (L1) - Ensure 'Profile single process' is set to 'Administrators'</w:t>
      </w:r>
    </w:p>
    <w:p>
      <w:r>
        <w:t>2.2.35 (L1) - Ensure 'Profile system performance' is set to 'Administrators, NT SERVICE\WdiServiceHost'</w:t>
      </w:r>
    </w:p>
    <w:p>
      <w:r>
        <w:t>2.2.36 (L1) - Ensure 'Replace a process level token' is set to 'LOCAL SERVICE, NETWORK SERVICE'</w:t>
      </w:r>
    </w:p>
    <w:p>
      <w:r>
        <w:t>2.2.39 (L1) - Ensure 'Take ownership of files or other objects' is set to 'Administrators'</w:t>
      </w:r>
    </w:p>
    <w:p>
      <w:r>
        <w:t>2.2.4 (L1) - Ensure 'Adjust memory quotas for a process' is set to 'Administrators, LOCAL SERVICE, NETWORK SERVICE'</w:t>
      </w:r>
    </w:p>
    <w:p>
      <w:r>
        <w:t>2.2.6 (L1) - Ensure 'Allow log on through Remote Desktop Services' is set to 'Administrators, Remote Desktop Users'</w:t>
      </w:r>
    </w:p>
    <w:p>
      <w:r>
        <w:t>2.2.8 (L1) - Ensure 'Change the system time' is set to 'Administrators, LOCAL SERVICE'</w:t>
      </w:r>
    </w:p>
    <w:p>
      <w:r>
        <w:t>2.2.9 (L1) - Ensure 'Change the time zone' is set to 'Administrators, LOCAL SERVICE, Users'</w:t>
      </w:r>
    </w:p>
    <w:p>
      <w:r>
        <w:t>2.3.10.1 (L1) - Ensure 'Network access: Allow anonymous SID/Name translation' is set to 'Disabled'</w:t>
      </w:r>
    </w:p>
    <w:p>
      <w:r>
        <w:t>2.3.10.11 (L1) - Ensure 'Network access: Shares that can be accessed anonymously' is set to 'None'</w:t>
      </w:r>
    </w:p>
    <w:p>
      <w:r>
        <w:t>2.3.10.12 (L1) - Ensure 'Network access: Sharing and security model for local accounts' is set to 'Classic - local users authenticate as themselves'</w:t>
      </w:r>
    </w:p>
    <w:p>
      <w:r>
        <w:t>2.3.10.2 (L1) - Ensure 'Network access: Do not allow anonymous enumeration of SAM accounts' is set to 'Enabled'</w:t>
      </w:r>
    </w:p>
    <w:p>
      <w:r>
        <w:t>2.3.10.5 (L1) - Ensure 'Network access: Let Everyone permissions apply to anonymous users' is set to 'Disabled'</w:t>
      </w:r>
    </w:p>
    <w:p>
      <w:r>
        <w:t>2.3.10.6 (L1) - Ensure 'Network access: Named Pipes that can be accessed anonymously' is set to 'None'</w:t>
      </w:r>
    </w:p>
    <w:p>
      <w:r>
        <w:t>2.3.10.7 (L1) - Ensure 'Network access: Remotely accessible registry paths' is configured</w:t>
      </w:r>
    </w:p>
    <w:p>
      <w:r>
        <w:t>2.3.10.8 (L1) - Ensure 'Network access: Remotely accessible registry paths and sub-paths' is configured</w:t>
      </w:r>
    </w:p>
    <w:p>
      <w:r>
        <w:t>2.3.10.9 (L1) - Ensure 'Network access: Restrict anonymous access to Named Pipes and Shares' is set to 'Enabled'</w:t>
      </w:r>
    </w:p>
    <w:p>
      <w:r>
        <w:t>2.3.11.5 (L1) - Ensure 'Network security: Do not store LAN Manager hash value on next password change' is set to 'Enabled'</w:t>
      </w:r>
    </w:p>
    <w:p>
      <w:r>
        <w:t>2.3.11.8 (L1) - Ensure 'Network security: LDAP client signing requirements' is set to 'Negotiate signing' or higher</w:t>
      </w:r>
    </w:p>
    <w:p>
      <w:r>
        <w:t>2.3.1.2 (L1) - Ensure 'Accounts: Guest account status' is set to 'Disabled'</w:t>
      </w:r>
    </w:p>
    <w:p>
      <w:r>
        <w:t>2.3.1.3 (L1) - Ensure 'Accounts: Limit local account use of blank passwords to console logon only' is set to 'Enabled'</w:t>
      </w:r>
    </w:p>
    <w:p>
      <w:r>
        <w:t>2.3.15.1 (L1) - Ensure 'System objects: Require case insensitivity for non-Windows subsystems' is set to 'Enabled'</w:t>
      </w:r>
    </w:p>
    <w:p>
      <w:r>
        <w:t>2.3.15.2 (L1) - Ensure 'System objects: Strengthen default permissions of internal system objects (e.g. Symbolic Links)' is set to 'Enabled'</w:t>
      </w:r>
    </w:p>
    <w:p>
      <w:r>
        <w:t>2.3.17.4 (L1) - Ensure 'User Account Control: Detect application installations and prompt for elevation' is set to 'Enabled'</w:t>
      </w:r>
    </w:p>
    <w:p>
      <w:r>
        <w:t>2.3.17.5 (L1) - Ensure 'User Account Control: Only elevate UIAccess applications that are installed in secure locations' is set to 'Enabled'</w:t>
      </w:r>
    </w:p>
    <w:p>
      <w:r>
        <w:t>2.3.17.6 (L1) - Ensure 'User Account Control: Run all administrators in Admin Approval Mode' is set to 'Enabled'</w:t>
      </w:r>
    </w:p>
    <w:p>
      <w:r>
        <w:t>2.3.17.7 (L1) - Ensure 'User Account Control: Switch to the secure desktop when prompting for elevation' is set to 'Enabled'</w:t>
      </w:r>
    </w:p>
    <w:p>
      <w:r>
        <w:t>2.3.17.8 (L1) - Ensure 'User Account Control: Virtualize file and registry write failures to per-user locations' is set to 'Enabled'</w:t>
      </w:r>
    </w:p>
    <w:p>
      <w:r>
        <w:t>2.3.2.2 (L1) - Ensure 'Audit: Shut down system immediately if unable to log security audits' is set to 'Disabled'</w:t>
      </w:r>
    </w:p>
    <w:p>
      <w:r>
        <w:t>2.3.6.1 (L1) - Ensure 'Domain member: Digitally encrypt or sign secure channel data (always)' is set to 'Enabled'</w:t>
      </w:r>
    </w:p>
    <w:p>
      <w:r>
        <w:t>2.3.6.2 (L1) - Ensure 'Domain member: Digitally encrypt secure channel data (when possible)' is set to 'Enabled'</w:t>
      </w:r>
    </w:p>
    <w:p>
      <w:r>
        <w:t>2.3.6.3 (L1) - Ensure 'Domain member: Digitally sign secure channel data (when possible)' is set to 'Enabled'</w:t>
      </w:r>
    </w:p>
    <w:p>
      <w:r>
        <w:t>2.3.6.4 (L1) - Ensure 'Domain member: Disable machine account password changes' is set to 'Disabled'</w:t>
      </w:r>
    </w:p>
    <w:p>
      <w:r>
        <w:t>2.3.6.5 (L1) - Ensure 'Domain member: Maximum machine account password age' is set to '30 or fewer days, but not 0'</w:t>
      </w:r>
    </w:p>
    <w:p>
      <w:r>
        <w:t>2.3.6.6 (L1) - Ensure 'Domain member: Require strong (Windows 2000 or later) session key' is set to 'Enabled'</w:t>
      </w:r>
    </w:p>
    <w:p>
      <w:r>
        <w:t>2.3.7.4 (L1) - Ensure 'Interactive logon: Machine inactivity limit' is set to '900 or fewer second(s), but not 0'</w:t>
      </w:r>
    </w:p>
    <w:p>
      <w:r>
        <w:t>2.3.7.8 (L1) - Ensure 'Interactive logon: Prompt user to change password before expiration' is set to 'between 5 and 14 days'</w:t>
      </w:r>
    </w:p>
    <w:p>
      <w:r>
        <w:t>2.3.8.2 (L1) - Ensure 'Microsoft network client: Digitally sign communications (if server agrees)' is set to 'Enabled'</w:t>
      </w:r>
    </w:p>
    <w:p>
      <w:r>
        <w:t>2.3.8.3 (L1) - Ensure 'Microsoft network client: Send unencrypted password to third-party SMB servers' is set to 'Disabled'</w:t>
      </w:r>
    </w:p>
    <w:p>
      <w:r>
        <w:t>2.3.9.1 (L1) - Ensure 'Microsoft network server: Amount of idle time required before suspending session' is set to '15 or fewer minute(s)'</w:t>
      </w:r>
    </w:p>
    <w:p>
      <w:r>
        <w:t>2.3.9.4 (L1) - Ensure 'Microsoft network server: Disconnect clients when logon hours expire' is set to 'Enabled'</w:t>
      </w:r>
    </w:p>
    <w:p>
      <w:r>
        <w:t>5.11 (L1) - Ensure 'LxssManager (LxssManager)' is set to 'Disabled' or 'Not Installed'</w:t>
      </w:r>
    </w:p>
    <w:p>
      <w:r>
        <w:t>5.12 (L1) - Ensure 'Microsoft FTP Service (FTPSVC)' is set to 'Disabled' or 'Not Installed'</w:t>
      </w:r>
    </w:p>
    <w:p>
      <w:r>
        <w:t>5.14 (L1) - Ensure 'OpenSSH SSH Server (sshd)' is set to 'Disabled' or 'Not Installed'</w:t>
      </w:r>
    </w:p>
    <w:p>
      <w:r>
        <w:t>5.27 (L1) - Ensure 'Routing and Remote Access (RemoteAccess)' is set to 'Disabled'</w:t>
      </w:r>
    </w:p>
    <w:p>
      <w:r>
        <w:t>5.29 (L1) - Ensure 'Simple TCP/IP Services (simptcp)' is set to 'Disabled' or 'Not Installed'</w:t>
      </w:r>
    </w:p>
    <w:p>
      <w:r>
        <w:t>5.3 (L1) - Ensure 'Computer Browser (Browser)' is set to 'Disabled' or 'Not Installed'</w:t>
      </w:r>
    </w:p>
    <w:p>
      <w:r>
        <w:t>5.31 (L1) - Ensure 'Special Administration Console Helper (sacsvr)' is set to 'Disabled' or 'Not Installed'</w:t>
      </w:r>
    </w:p>
    <w:p>
      <w:r>
        <w:t>5.34 (L1) - Ensure 'Web Management Service (WMSvc)' is set to 'Disabled' or 'Not Installed'</w:t>
      </w:r>
    </w:p>
    <w:p>
      <w:r>
        <w:t>5.43 (L1) - Ensure 'World Wide Web Publishing Service (W3SVC)' is set to 'Disabled' or 'Not Installed'</w:t>
      </w:r>
    </w:p>
    <w:p>
      <w:r>
        <w:t>5.7 (L1) - Ensure 'IIS Admin Service (IISADMIN)' is set to 'Disabled' or 'Not Installed'</w:t>
      </w:r>
    </w:p>
    <w:p>
      <w:r>
        <w:t>5.8 (L1) - Ensure 'Infrared monitor service (irmon)' is set to 'Disabled' or 'Not Installed'</w:t>
      </w:r>
    </w:p>
    <w:p>
      <w:r>
        <w:t>1.1.4 (L1) - Ensure 'Minimum password length' is set to '14 or more character(s)'</w:t>
      </w:r>
    </w:p>
    <w:p>
      <w:r>
        <w:t>1.1.6 (L1) - Ensure 'Relax minimum password length limits' is set to 'Enabled'</w:t>
      </w:r>
    </w:p>
    <w:p>
      <w:r>
        <w:t>1.2.3 (L1) - Ensure 'Allow Administrator account lockout' is set to 'Enabled'</w:t>
      </w:r>
    </w:p>
    <w:p>
      <w:r>
        <w:t>17.3.1 (L1) - Ensure 'Audit PNP Activity' is set to include 'Success'</w:t>
      </w:r>
    </w:p>
    <w:p>
      <w:r>
        <w:t>17.3.2 (L1) - Ensure 'Audit Process Creation' is set to include 'Success'</w:t>
      </w:r>
    </w:p>
    <w:p>
      <w:r>
        <w:t>17.6.2 (L1) - Ensure 'Audit File Share' is set to 'Success and Failure'</w:t>
      </w:r>
    </w:p>
    <w:p>
      <w:r>
        <w:t>17.6.3 (L1) - Ensure 'Audit Other Object Access Events' is set to 'Success and Failure'</w:t>
      </w:r>
    </w:p>
    <w:p>
      <w:r>
        <w:t>17.6.4 (L1) - Ensure 'Audit Removable Storage' is set to 'Success and Failure'</w:t>
      </w:r>
    </w:p>
    <w:p>
      <w:r>
        <w:t>17.8.1 (L1) - Ensure 'Audit Sensitive Privilege Use' is set to 'Success and Failure'</w:t>
      </w:r>
    </w:p>
    <w:p>
      <w:r>
        <w:t>17.9.1 (L1) - Ensure 'Audit IPsec Driver' is set to 'Success and Failure'</w:t>
      </w:r>
    </w:p>
    <w:p>
      <w:r>
        <w:t>17.9.2 (L1) - Ensure 'Audit Other System Events' is set to 'Success and Failure'</w:t>
      </w:r>
    </w:p>
    <w:p>
      <w:r>
        <w:t>17.9.3 (L1) - Ensure 'Audit Security State Change' is set to include 'Success'</w:t>
      </w:r>
    </w:p>
    <w:p>
      <w:r>
        <w:t>17.9.4 (L1) - Ensure 'Audit Security System Extension' is set to include 'Success'</w:t>
      </w:r>
    </w:p>
    <w:p>
      <w:r>
        <w:t>17.9.5 (L1) - Ensure 'Audit System Integrity' is set to 'Success and Failure'</w:t>
      </w:r>
    </w:p>
    <w:p>
      <w:r>
        <w:t>18.10.13.1 (L1) - Ensure 'Turn off cloud consumer account state content' is set to 'Enabled'</w:t>
      </w:r>
    </w:p>
    <w:p>
      <w:r>
        <w:t>18.10.13.3 (L1) - Ensure 'Turn off Microsoft consumer experiences' is set to 'Enabled'</w:t>
      </w:r>
    </w:p>
    <w:p>
      <w:r>
        <w:t>18.10.14.1 (L1) - Ensure 'Require pin for pairing' is set to 'Enabled: First Time' OR 'Enabled: Always'</w:t>
      </w:r>
    </w:p>
    <w:p>
      <w:r>
        <w:t>18.10.15.1 (L1) - Ensure 'Do not display the password reveal button' is set to 'Enabled'</w:t>
      </w:r>
    </w:p>
    <w:p>
      <w:r>
        <w:t>18.10.15.2 (L1) - Ensure 'Enumerate administrator accounts on elevation' is set to 'Disabled'</w:t>
      </w:r>
    </w:p>
    <w:p>
      <w:r>
        <w:t>18.10.15.3 (L1) - Ensure 'Prevent the use of security questions for local accounts' is set to 'Enabled'</w:t>
      </w:r>
    </w:p>
    <w:p>
      <w:r>
        <w:t>18.10.16.1 (L1) - Ensure 'Allow Diagnostic Data' is set to 'Enabled: Diagnostic data off (not recommended)' or 'Enabled: Send required diagnostic data'</w:t>
      </w:r>
    </w:p>
    <w:p>
      <w:r>
        <w:t>18.10.16.3 (L1) - Ensure 'Disable OneSettings Downloads' is set to 'Enabled'</w:t>
      </w:r>
    </w:p>
    <w:p>
      <w:r>
        <w:t>18.10.16.4 (L1) - Ensure 'Do not show feedback notifications' is set to 'Enabled'</w:t>
      </w:r>
    </w:p>
    <w:p>
      <w:r>
        <w:t>18.10.16.5 (L1) - Ensure 'Enable OneSettings Auditing' is set to 'Enabled'</w:t>
      </w:r>
    </w:p>
    <w:p>
      <w:r>
        <w:t>18.10.16.6 (L1) - Ensure 'Limit Diagnostic Log Collection' is set to 'Enabled'</w:t>
      </w:r>
    </w:p>
    <w:p>
      <w:r>
        <w:t>18.10.16.7 (L1) - Ensure 'Limit Dump Collection' is set to 'Enabled'</w:t>
      </w:r>
    </w:p>
    <w:p>
      <w:r>
        <w:t>18.10.16.8 (L1) - Ensure 'Toggle user control over Insider builds' is set to 'Disabled'</w:t>
      </w:r>
    </w:p>
    <w:p>
      <w:r>
        <w:t>18.10.17.1 (L1) - Ensure 'Download Mode' is NOT set to 'Enabled: Internet'</w:t>
      </w:r>
    </w:p>
    <w:p>
      <w:r>
        <w:t>18.10.18.2 (L1) - Ensure 'Enable App Installer Experimental Features' is set to 'Disabled'</w:t>
      </w:r>
    </w:p>
    <w:p>
      <w:r>
        <w:t>18.10.18.3 (L1) - Ensure 'Enable App Installer Hash Override' is set to 'Disabled'</w:t>
      </w:r>
    </w:p>
    <w:p>
      <w:r>
        <w:t>18.10.18.4 (L1) - Ensure 'Enable App Installer Local Archive Malware Scan Override' is set to 'Disabled'</w:t>
      </w:r>
    </w:p>
    <w:p>
      <w:r>
        <w:t>18.10.18.5 (L1) - Ensure 'Enable App Installer Microsoft Store Source Certificate Validation Bypass' is set to 'Disabled'</w:t>
      </w:r>
    </w:p>
    <w:p>
      <w:r>
        <w:t>18.10.18.6 (L1) - Ensure 'Enable App Installer ms-appinstaller protocol' is set to 'Disabled'</w:t>
      </w:r>
    </w:p>
    <w:p>
      <w:r>
        <w:t>18.10.26.1.1 (L1) - Ensure 'Application: Control Event Log behavior when the log file reaches its maximum size' is set to 'Disabled'</w:t>
      </w:r>
    </w:p>
    <w:p>
      <w:r>
        <w:t>18.10.26.1.2 (L1) - Ensure 'Application: Specify the maximum log file size (KB)' is set to 'Enabled: 32,768 or greater'</w:t>
      </w:r>
    </w:p>
    <w:p>
      <w:r>
        <w:t>18.10.26.2.1 (L1) - Ensure 'Security: Control Event Log behavior when the log file reaches its maximum size' is set to 'Disabled'</w:t>
      </w:r>
    </w:p>
    <w:p>
      <w:r>
        <w:t>18.10.26.2.2 (L1) - Ensure 'Security: Specify the maximum log file size (KB)' is set to 'Enabled: 196,608 or greater'</w:t>
      </w:r>
    </w:p>
    <w:p>
      <w:r>
        <w:t>18.10.26.3.1 (L1) - Ensure 'Setup: Control Event Log behavior when the log file reaches its maximum size' is set to 'Disabled'</w:t>
      </w:r>
    </w:p>
    <w:p>
      <w:r>
        <w:t>18.10.26.3.2 (L1) - Ensure 'Setup: Specify the maximum log file size (KB)' is set to 'Enabled: 32,768 or greater'</w:t>
      </w:r>
    </w:p>
    <w:p>
      <w:r>
        <w:t>18.10.26.4.1 (L1) - Ensure 'System: Control Event Log behavior when the log file reaches its maximum size' is set to 'Disabled'</w:t>
      </w:r>
    </w:p>
    <w:p>
      <w:r>
        <w:t>18.10.26.4.2 (L1) - Ensure 'System: Specify the maximum log file size (KB)' is set to 'Enabled: 32,768 or greater'</w:t>
      </w:r>
    </w:p>
    <w:p>
      <w:r>
        <w:t>18.10.29.2 (L1) - Ensure 'Turn off Data Execution Prevention for Explorer' is set to 'Disabled'</w:t>
      </w:r>
    </w:p>
    <w:p>
      <w:r>
        <w:t>18.10.29.3 (L1) - Ensure 'Do not apply the Mark of the Web tag to files copied from insecure sources' is set to 'Disabled'</w:t>
      </w:r>
    </w:p>
    <w:p>
      <w:r>
        <w:t>18.10.29.4 (L1) - Ensure 'Turn off heap termination on corruption' is set to 'Disabled'</w:t>
      </w:r>
    </w:p>
    <w:p>
      <w:r>
        <w:t>18.10.29.5 (L1) - Ensure 'Turn off shell protocol protected mode' is set to 'Disabled'</w:t>
      </w:r>
    </w:p>
    <w:p>
      <w:r>
        <w:t>18.10.35.1 (L1) - Ensure 'Disable Internet Explorer 11 as a standalone browser' is set to 'Enabled: Always'</w:t>
      </w:r>
    </w:p>
    <w:p>
      <w:r>
        <w:t>18.10.4.2 (L1) - Ensure 'Not allow per-user unsigned packages to install by default (requires explicitly allow per install)' is set to 'Enabled'</w:t>
      </w:r>
    </w:p>
    <w:p>
      <w:r>
        <w:t>18.10.42.1 (L1) - Ensure 'Block all consumer Microsoft account user authentication' is set to 'Enabled'</w:t>
      </w:r>
    </w:p>
    <w:p>
      <w:r>
        <w:t>18.10.4.3 (L1) - Ensure 'Prevent non-admin users from installing packaged Windows apps' is set to 'Enabled'</w:t>
      </w:r>
    </w:p>
    <w:p>
      <w:r>
        <w:t>18.10.43.10.1 (L1) - Ensure 'Configure real-time protection and Security Intelligence Updates during OOBE' is set to 'Enabled'</w:t>
      </w:r>
    </w:p>
    <w:p>
      <w:r>
        <w:t>18.10.43.10.2 (L1) - Ensure 'Scan all downloaded files and attachments' is set to 'Enabled'</w:t>
      </w:r>
    </w:p>
    <w:p>
      <w:r>
        <w:t>18.10.43.10.3 (L1) - Ensure 'Turn off real-time protection' is set to 'Disabled'</w:t>
      </w:r>
    </w:p>
    <w:p>
      <w:r>
        <w:t>18.10.43.10.4 (L1) - Ensure 'Turn on behavior monitoring' is set to 'Enabled'</w:t>
      </w:r>
    </w:p>
    <w:p>
      <w:r>
        <w:t>18.10.43.10.5 (L1) - Ensure 'Turn on script scanning' is set to 'Enabled'</w:t>
      </w:r>
    </w:p>
    <w:p>
      <w:r>
        <w:t>18.10.43.11.1.1.2 (L1) - Ensure 'Configure Remote Encryption Protection Mode' is set to 'Enabled: Audit' or higher</w:t>
      </w:r>
    </w:p>
    <w:p>
      <w:r>
        <w:t>18.10.43.13.1 (L1) - Ensure 'Scan excluded files and directories during quick scans' is set to 'Enabled: 1'</w:t>
      </w:r>
    </w:p>
    <w:p>
      <w:r>
        <w:t>18.10.43.13.2 (L1) - Ensure 'Scan packed executables' is set to 'Enabled'</w:t>
      </w:r>
    </w:p>
    <w:p>
      <w:r>
        <w:t>18.10.43.13.3 (L1) - Ensure 'Scan removable drives' is set to 'Enabled'</w:t>
      </w:r>
    </w:p>
    <w:p>
      <w:r>
        <w:t>18.10.43.13.4 (L1) - Ensure 'Trigger a quick scan after X days without any scans' is set to 'Enabled: 7'</w:t>
      </w:r>
    </w:p>
    <w:p>
      <w:r>
        <w:t>18.10.43.13.5 (L1) - Ensure 'Turn on e-mail scanning' is set to 'Enabled'</w:t>
      </w:r>
    </w:p>
    <w:p>
      <w:r>
        <w:t>18.10.43.16 (L1) - Ensure 'Configure detection for potentially unwanted applications' is set to 'Enabled: Block'</w:t>
      </w:r>
    </w:p>
    <w:p>
      <w:r>
        <w:t>18.10.43.17 (L1) - Ensure 'Control whether exclusions are visible to local users' is set to 'Enabled'</w:t>
      </w:r>
    </w:p>
    <w:p>
      <w:r>
        <w:t>18.10.43.4.1 (L1) - Ensure 'Enable EDR in block mode' is set to 'Enabled'</w:t>
      </w:r>
    </w:p>
    <w:p>
      <w:r>
        <w:t>18.10.43.5.1 (L1) - Ensure 'Configure local setting override for reporting to Microsoft MAPS' is set to 'Disabled'</w:t>
      </w:r>
    </w:p>
    <w:p>
      <w:r>
        <w:t>18.10.43.6.1.1 (L1) - Ensure 'Configure Attack Surface Reduction rules' is set to 'Enabled'</w:t>
      </w:r>
    </w:p>
    <w:p>
      <w:r>
        <w:t>18.10.43.6.1.2 (L1) - Ensure 'Configure Attack Surface Reduction rules: Set the state for each ASR rule' is configured</w:t>
      </w:r>
    </w:p>
    <w:p>
      <w:r>
        <w:t>18.10.43.6.3.1 (L1) - Ensure 'Prevent users and apps from accessing dangerous websites' is set to 'Enabled: Block'</w:t>
      </w:r>
    </w:p>
    <w:p>
      <w:r>
        <w:t>18.10.43.7.1 (L1) - Ensure 'Enable file hash computation feature' is set to 'Enabled'</w:t>
      </w:r>
    </w:p>
    <w:p>
      <w:r>
        <w:t>18.10.5.1 (L1) - Ensure 'Let Windows apps activate with voice while the system is locked' is set to 'Enabled: Force Deny'</w:t>
      </w:r>
    </w:p>
    <w:p>
      <w:r>
        <w:t>18.10.51.1 (L1) - Ensure 'Prevent the usage of OneDrive for file storage' is set to 'Enabled'</w:t>
      </w:r>
    </w:p>
    <w:p>
      <w:r>
        <w:t>18.10.57.2.2 (L1) - Ensure 'Do not allow passwords to be saved' is set to 'Enabled'</w:t>
      </w:r>
    </w:p>
    <w:p>
      <w:r>
        <w:t>18.10.57.3.11.1 (L1) - Ensure 'Do not delete temp folders upon exit' is set to 'Disabled'</w:t>
      </w:r>
    </w:p>
    <w:p>
      <w:r>
        <w:t>18.10.57.3.3.3 (L1) - Ensure 'Do not allow drive redirection' is set to 'Enabled'</w:t>
      </w:r>
    </w:p>
    <w:p>
      <w:r>
        <w:t>18.10.57.3.9.1 (L1) - Ensure 'Always prompt for password upon connection' is set to 'Enabled'</w:t>
      </w:r>
    </w:p>
    <w:p>
      <w:r>
        <w:t>18.10.57.3.9.2 (L1) - Ensure 'Require secure RPC communication' is set to 'Enabled'</w:t>
      </w:r>
    </w:p>
    <w:p>
      <w:r>
        <w:t>18.10.57.3.9.3 (L1) - Ensure 'Require use of specific security layer for remote (RDP) connections' is set to 'Enabled: SSL'</w:t>
      </w:r>
    </w:p>
    <w:p>
      <w:r>
        <w:t>18.10.57.3.9.4 (L1) - Ensure 'Require user authentication for remote connections by using Network Level Authentication' is set to 'Enabled'</w:t>
      </w:r>
    </w:p>
    <w:p>
      <w:r>
        <w:t>18.10.57.3.9.5 (L1) - Ensure 'Set client connection encryption level' is set to 'Enabled: High Level'</w:t>
      </w:r>
    </w:p>
    <w:p>
      <w:r>
        <w:t>18.10.58.1 (L1) - Ensure 'Prevent downloading of enclosures' is set to 'Enabled'</w:t>
      </w:r>
    </w:p>
    <w:p>
      <w:r>
        <w:t>18.10.58.2 (L1) - Ensure 'Turn on Basic feed authentication over HTTP' is set to 'Disabled'</w:t>
      </w:r>
    </w:p>
    <w:p>
      <w:r>
        <w:t>18.10.59.3 (L1) - Ensure 'Allow Cortana' is set to 'Disabled'</w:t>
      </w:r>
    </w:p>
    <w:p>
      <w:r>
        <w:t>18.10.59.4 (L1) - Ensure 'Allow Cortana above lock screen' is set to 'Disabled'</w:t>
      </w:r>
    </w:p>
    <w:p>
      <w:r>
        <w:t>18.10.59.5 (L1) - Ensure 'Allow indexing of encrypted files' is set to 'Disabled'</w:t>
      </w:r>
    </w:p>
    <w:p>
      <w:r>
        <w:t>18.10.59.6 (L1) - Ensure 'Allow search and Cortana to use location' is set to 'Disabled'</w:t>
      </w:r>
    </w:p>
    <w:p>
      <w:r>
        <w:t>18.10.6.1 (L1) - Ensure 'Allow Microsoft accounts to be optional' is set to 'Enabled'</w:t>
      </w:r>
    </w:p>
    <w:p>
      <w:r>
        <w:t>18.10.66.2 (L1) - Ensure 'Turn off Automatic Download and Install of updates' is set to 'Disabled'</w:t>
      </w:r>
    </w:p>
    <w:p>
      <w:r>
        <w:t>18.10.66.3 (L1) - Ensure 'Turn off the offer to update to the latest version of Windows' is set to 'Enabled'</w:t>
      </w:r>
    </w:p>
    <w:p>
      <w:r>
        <w:t>18.10.72.1 (L1) - Ensure 'Allow widgets' is set to 'Disabled'</w:t>
      </w:r>
    </w:p>
    <w:p>
      <w:r>
        <w:t>18.10.76.2.1 (L1) - Ensure 'Configure Windows Defender SmartScreen' is set to 'Enabled: Warn and prevent bypass'</w:t>
      </w:r>
    </w:p>
    <w:p>
      <w:r>
        <w:t>18.10.78.1 (L1) - Ensure 'Enables or disables Windows Game Recording and Broadcasting' is set to 'Disabled'</w:t>
      </w:r>
    </w:p>
    <w:p>
      <w:r>
        <w:t>18.10.80.2 (L1) - Ensure 'Allow Windows Ink Workspace' is set to 'Enabled: On, but disallow access above lock' OR 'Enabled: Disabled'</w:t>
      </w:r>
    </w:p>
    <w:p>
      <w:r>
        <w:t>18.10.8.1 (L1) - Ensure 'Disallow Autoplay for non-volume devices' is set to 'Enabled'</w:t>
      </w:r>
    </w:p>
    <w:p>
      <w:r>
        <w:t>18.10.81.1 (L1) - Ensure 'Allow user control over installs' is set to 'Disabled'</w:t>
      </w:r>
    </w:p>
    <w:p>
      <w:r>
        <w:t>18.10.81.2 (L1) - Ensure 'Always install with elevated privileges' is set to 'Disabled'</w:t>
      </w:r>
    </w:p>
    <w:p>
      <w:r>
        <w:t>18.10.8.2 (L1) - Ensure 'Set the default behavior for AutoRun' is set to 'Enabled: Do not execute any autorun commands'</w:t>
      </w:r>
    </w:p>
    <w:p>
      <w:r>
        <w:t>18.10.82.1 (L1) - Ensure 'Configure the transmission of the user's password in the content of MPR notifications sent by winlogon.' is set to 'Disabled'</w:t>
      </w:r>
    </w:p>
    <w:p>
      <w:r>
        <w:t>18.10.82.2 (L1) - Ensure 'Sign-in and lock last interactive user automatically after a restart' is set to 'Disabled'</w:t>
      </w:r>
    </w:p>
    <w:p>
      <w:r>
        <w:t>18.10.8.3 (L1) - Ensure 'Turn off Autoplay' is set to 'Enabled: All drives'</w:t>
      </w:r>
    </w:p>
    <w:p>
      <w:r>
        <w:t>18.10.89.1.1 (L1) - Ensure 'Allow Basic authentication' is set to 'Disabled'</w:t>
      </w:r>
    </w:p>
    <w:p>
      <w:r>
        <w:t>18.10.89.1.2 (L1) - Ensure 'Allow unencrypted traffic' is set to 'Disabled'</w:t>
      </w:r>
    </w:p>
    <w:p>
      <w:r>
        <w:t>18.10.89.1.3 (L1) - Ensure 'Disallow Digest authentication' is set to 'Enabled'</w:t>
      </w:r>
    </w:p>
    <w:p>
      <w:r>
        <w:t>18.10.89.2.1 (L1) - Ensure 'Allow Basic authentication' is set to 'Disabled'</w:t>
      </w:r>
    </w:p>
    <w:p>
      <w:r>
        <w:t>18.10.89.2.4 (L1) - Ensure 'Disallow WinRM from storing RunAs credentials' is set to 'Enabled'</w:t>
      </w:r>
    </w:p>
    <w:p>
      <w:r>
        <w:t>18.10.9.1.1 (L1) - Ensure 'Configure enhanced anti-spoofing' is set to 'Enabled'</w:t>
      </w:r>
    </w:p>
    <w:p>
      <w:r>
        <w:t>18.10.91.1 (L1) - Ensure 'Allow clipboard sharing with Windows Sandbox' is set to 'Disabled'</w:t>
      </w:r>
    </w:p>
    <w:p>
      <w:r>
        <w:t>18.10.91.2 (L1) - Ensure 'Allow networking in Windows Sandbox' is set to 'Disabled'</w:t>
      </w:r>
    </w:p>
    <w:p>
      <w:r>
        <w:t>18.10.92.2.1 (L1) - Ensure 'Prevent users from modifying settings' is set to 'Enabled'</w:t>
      </w:r>
    </w:p>
    <w:p>
      <w:r>
        <w:t>18.10.93.1.1 (L1) - Ensure 'No auto-restart with logged on users for scheduled automatic updates installations' is set to 'Disabled'</w:t>
      </w:r>
    </w:p>
    <w:p>
      <w:r>
        <w:t>18.10.93.2.1 (L1) - Ensure 'Configure Automatic Updates' is set to 'Enabled'</w:t>
      </w:r>
    </w:p>
    <w:p>
      <w:r>
        <w:t>18.10.93.2.2 (L1) - Ensure 'Configure Automatic Updates: Scheduled install day' is set to '0 - Every day'</w:t>
      </w:r>
    </w:p>
    <w:p>
      <w:r>
        <w:t>18.10.93.2.3 (L1) - Ensure 'Remove access to 'Pause updates' feature' is set to 'Enabled'</w:t>
      </w:r>
    </w:p>
    <w:p>
      <w:r>
        <w:t>18.10.93.4.1 (L1) - Ensure 'Manage preview builds' is set to 'Disabled'</w:t>
      </w:r>
    </w:p>
    <w:p>
      <w:r>
        <w:t>18.10.93.4.2 (L1) - Ensure 'Select when Preview Builds and Feature Updates are received' is set to 'Enabled: 180 or more days'</w:t>
      </w:r>
    </w:p>
    <w:p>
      <w:r>
        <w:t>18.10.93.4.3 (L1) - Ensure 'Select when Quality Updates are received' is set to 'Enabled: 0 days'</w:t>
      </w:r>
    </w:p>
    <w:p>
      <w:r>
        <w:t>18.1.1.1 (L1) - Ensure 'Prevent enabling lock screen camera' is set to 'Enabled'</w:t>
      </w:r>
    </w:p>
    <w:p>
      <w:r>
        <w:t>18.1.1.2 (L1) - Ensure 'Prevent enabling lock screen slide show' is set to 'Enabled'</w:t>
      </w:r>
    </w:p>
    <w:p>
      <w:r>
        <w:t>18.1.2.2 (L1) - Ensure 'Allow users to enable online speech recognition services' is set to 'Disabled'</w:t>
      </w:r>
    </w:p>
    <w:p>
      <w:r>
        <w:t>18.4.1 (L1) - Ensure 'Apply UAC restrictions to local accounts on network logons' is set to 'Enabled'</w:t>
      </w:r>
    </w:p>
    <w:p>
      <w:r>
        <w:t>18.4.2 (L1) - Ensure 'Configure SMB v1 client driver' is set to 'Enabled: Disable driver (recommended)'</w:t>
      </w:r>
    </w:p>
    <w:p>
      <w:r>
        <w:t>18.4.3 (L1) - Ensure 'Configure SMB v1 server' is set to 'Disabled'</w:t>
      </w:r>
    </w:p>
    <w:p>
      <w:r>
        <w:t>18.4.4 (L1) - Ensure 'Enable Certificate Padding' is set to 'Enabled'</w:t>
      </w:r>
    </w:p>
    <w:p>
      <w:r>
        <w:t>18.4.5 (L1) - Ensure 'Enable Structured Exception Handling Overwrite Protection (SEHOP)' is set to 'Enabled'</w:t>
      </w:r>
    </w:p>
    <w:p>
      <w:r>
        <w:t>18.4.6 (L1) - Ensure 'LSA Protection' is set to 'Enabled'</w:t>
      </w:r>
    </w:p>
    <w:p>
      <w:r>
        <w:t>18.4.7 (L1) - Ensure 'NetBT NodeType configuration' is set to 'Enabled: P-node (recommended)'</w:t>
      </w:r>
    </w:p>
    <w:p>
      <w:r>
        <w:t>18.4.8 (L1) - Ensure 'WDigest Authentication' is set to 'Disabled'</w:t>
      </w:r>
    </w:p>
    <w:p>
      <w:r>
        <w:t>18.5.10 (L1) - Ensure 'MSS: (ScreenSaverGracePeriod) The time in seconds before the screen saver grace period expires' is set to 'Enabled: 5 or fewer seconds'</w:t>
      </w:r>
    </w:p>
    <w:p>
      <w:r>
        <w:t>18.5.13 (L1) - Ensure 'MSS: (WarningLevel) Percentage threshold for the security event log at which the system will generate a warning' is set to 'Enabled: 90% or less'</w:t>
      </w:r>
    </w:p>
    <w:p>
      <w:r>
        <w:t>18.5.2 (L1) - Ensure 'MSS: (DisableIPSourceRouting IPv6) IP source routing protection level' is set to 'Enabled: Highest protection, source routing is completely disabled'</w:t>
      </w:r>
    </w:p>
    <w:p>
      <w:r>
        <w:t>18.5.3 (L1) - Ensure 'MSS: (DisableIPSourceRouting) IP source routing protection level' is set to 'Enabled: Highest protection, source routing is completely disabled'</w:t>
      </w:r>
    </w:p>
    <w:p>
      <w:r>
        <w:t>18.5.5 (L1) - Ensure 'MSS: (EnableICMPRedirect) Allow ICMP redirects to override OSPF generated routes' is set to 'Disabled'</w:t>
      </w:r>
    </w:p>
    <w:p>
      <w:r>
        <w:t>18.5.7 (L1) - Ensure 'MSS: (NoNameReleaseOnDemand) Allow the computer to ignore NetBIOS name release requests except from WINS servers' is set to 'Enabled'</w:t>
      </w:r>
    </w:p>
    <w:p>
      <w:r>
        <w:t>18.5.9 (L1) - Ensure 'MSS: (SafeDllSearchMode) Enable Safe DLL search mode' is set to 'Enabled'</w:t>
      </w:r>
    </w:p>
    <w:p>
      <w:r>
        <w:t>18.6.11.2 (L1) - Ensure 'Prohibit installation and configuration of Network Bridge on your DNS domain network' is set to 'Enabled'</w:t>
      </w:r>
    </w:p>
    <w:p>
      <w:r>
        <w:t>18.6.11.3 (L1) - Ensure 'Prohibit use of Internet Connection Sharing on your DNS domain network' is set to 'Enabled'</w:t>
      </w:r>
    </w:p>
    <w:p>
      <w:r>
        <w:t>18.6.11.4 (L1) - Ensure 'Require domain users to elevate when setting a network's location' is set to 'Enabled'</w:t>
      </w:r>
    </w:p>
    <w:p>
      <w:r>
        <w:t>18.6.14.1 (L1) - Ensure 'Hardened UNC Paths' is set to 'Enabled, with 'Require Mutual Authentication', 'Require Integrity', and 'Require Privacy' set for all NETLOGON and SYSVOL shares'</w:t>
      </w:r>
    </w:p>
    <w:p>
      <w:r>
        <w:t>18.6.21.1 (L1) - Ensure 'Minimize the number of simultaneous connections to the Internet or a Windows Domain' is set to 'Enabled: 3 = Prevent Wi-Fi when on Ethernet'</w:t>
      </w:r>
    </w:p>
    <w:p>
      <w:r>
        <w:t>18.6.21.2 (L1) - Ensure 'Prohibit connection to non-domain networks when connected to domain authenticated network' is set to 'Enabled'</w:t>
      </w:r>
    </w:p>
    <w:p>
      <w:r>
        <w:t>18.6.23.2.1 (L1) - Ensure 'Allow Windows to automatically connect to suggested open hotspots, to networks shared by contacts, and to hotspots offering paid services' is set to 'Disabled'</w:t>
      </w:r>
    </w:p>
    <w:p>
      <w:r>
        <w:t>18.6.4.1 (L1) - Ensure 'Configure multicast DNS (mDNS) protocol' is set to 'Disabled'</w:t>
      </w:r>
    </w:p>
    <w:p>
      <w:r>
        <w:t>18.6.4.2 (L1) - Ensure 'Configure NetBIOS settings' is set to 'Enabled: Disable NetBIOS name resolution on public networks'</w:t>
      </w:r>
    </w:p>
    <w:p>
      <w:r>
        <w:t>18.6.4.4 (L1) - Ensure 'Turn off multicast name resolution' is set to 'Enabled'</w:t>
      </w:r>
    </w:p>
    <w:p>
      <w:r>
        <w:t>18.6.8.1 (L1) - Ensure 'Enable insecure guest logons' is set to 'Disabled'</w:t>
      </w:r>
    </w:p>
    <w:p>
      <w:r>
        <w:t>18.7.1 (L1) - Ensure 'Allow Print Spooler to accept client connections' is set to 'Disabled'</w:t>
      </w:r>
    </w:p>
    <w:p>
      <w:r>
        <w:t>18.7.10 (L1) - Ensure 'Manage processing of Queue-specific files' is set to 'Enabled: Limit Queue-specific files to Color profiles'</w:t>
      </w:r>
    </w:p>
    <w:p>
      <w:r>
        <w:t>18.7.11 (L1) - Ensure 'Point and Print Restrictions: When installing drivers for a new connection' is set to 'Enabled: Show warning and elevation prompt'</w:t>
      </w:r>
    </w:p>
    <w:p>
      <w:r>
        <w:t>18.7.12 (L1) - Ensure 'Point and Print Restrictions: When updating drivers for an existing connection' is set to 'Enabled: Show warning and elevation prompt'</w:t>
      </w:r>
    </w:p>
    <w:p>
      <w:r>
        <w:t>18.7.2 (L1) - Ensure 'Configure Redirection Guard' is set to 'Enabled: Redirection Guard Enabled'</w:t>
      </w:r>
    </w:p>
    <w:p>
      <w:r>
        <w:t>18.7.3 (L1) - Ensure 'Configure RPC connection settings: Protocol to use for outgoing RPC connections' is set to 'Enabled: RPC over TCP'</w:t>
      </w:r>
    </w:p>
    <w:p>
      <w:r>
        <w:t>18.7.4 (L1) - Ensure 'Configure RPC connection settings: Use authentication for outgoing RPC connections' is set to 'Enabled: Default'</w:t>
      </w:r>
    </w:p>
    <w:p>
      <w:r>
        <w:t>18.7.5 (L1) - Ensure 'Configure RPC listener settings: Protocols to allow for incoming RPC connections' is set to 'Enabled: RPC over TCP'</w:t>
      </w:r>
    </w:p>
    <w:p>
      <w:r>
        <w:t>18.7.6 (L1) - Ensure 'Configure RPC listener settings: Authentication protocol to use for incoming RPC connections:' is set to 'Enabled: Negotiate' or higher</w:t>
      </w:r>
    </w:p>
    <w:p>
      <w:r>
        <w:t>18.7.7 (L1) - Ensure 'Configure RPC over TCP port' is set to 'Enabled: 0'</w:t>
      </w:r>
    </w:p>
    <w:p>
      <w:r>
        <w:t>18.7.8 (L1) - Ensure 'Configure RPC packet level privacy setting for incoming connections' is set to 'Enabled'</w:t>
      </w:r>
    </w:p>
    <w:p>
      <w:r>
        <w:t>18.7.9 (L1) - Ensure 'Limits print driver installation to Administrators' is set to 'Enabled'</w:t>
      </w:r>
    </w:p>
    <w:p>
      <w:r>
        <w:t>18.9.13.1 (L1) - Ensure 'Boot-Start Driver Initialization Policy' is set to 'Enabled: Good, unknown and bad but critical'</w:t>
      </w:r>
    </w:p>
    <w:p>
      <w:r>
        <w:t>18.9.19.2 (L1) - Ensure 'Configure registry policy processing: Do not apply during periodic background processing' is set to 'Enabled: FALSE'</w:t>
      </w:r>
    </w:p>
    <w:p>
      <w:r>
        <w:t>18.9.19.3 (L1) - Ensure 'Configure registry policy processing: Process even if the Group Policy objects have not changed' is set to 'Enabled: TRUE'</w:t>
      </w:r>
    </w:p>
    <w:p>
      <w:r>
        <w:t>18.9.19.4 (L1) - Ensure 'Configure security policy processing: Do not apply during periodic background processing' is set to 'Enabled: FALSE'</w:t>
      </w:r>
    </w:p>
    <w:p>
      <w:r>
        <w:t>18.9.19.5 (L1) - Ensure 'Configure security policy processing: Process even if the Group Policy objects have not changed' is set to 'Enabled: TRUE'</w:t>
      </w:r>
    </w:p>
    <w:p>
      <w:r>
        <w:t>18.9.19.6 (L1) - Ensure 'Continue experiences on this device' is set to 'Disabled'</w:t>
      </w:r>
    </w:p>
    <w:p>
      <w:r>
        <w:t>18.9.20.1.2 (L1) - Ensure 'Turn off downloading of print drivers over HTTP' is set to 'Enabled'</w:t>
      </w:r>
    </w:p>
    <w:p>
      <w:r>
        <w:t>18.9.20.1.6 (L1) - Ensure 'Turn off Internet download for Web publishing and online ordering wizards' is set to 'Enabled'</w:t>
      </w:r>
    </w:p>
    <w:p>
      <w:r>
        <w:t>18.9.25.1 (L1) - Ensure 'Configure password backup directory' is set to 'Enabled: Active Directory' or 'Enabled: Azure Active Directory'</w:t>
      </w:r>
    </w:p>
    <w:p>
      <w:r>
        <w:t>18.9.25.2 (L1) - Ensure 'Do not allow password expiration time longer than required by policy' is set to 'Enabled'</w:t>
      </w:r>
    </w:p>
    <w:p>
      <w:r>
        <w:t>18.9.25.3 (L1) - Ensure 'Enable password encryption' is set to 'Enabled'</w:t>
      </w:r>
    </w:p>
    <w:p>
      <w:r>
        <w:t>18.9.25.4 (L1) - Ensure 'Password Settings: Password Complexity' is set to 'Enabled: Large letters + small letters + numbers + special characters'</w:t>
      </w:r>
    </w:p>
    <w:p>
      <w:r>
        <w:t>18.9.25.5 (L1) - Ensure 'Password Settings: Password Length' is set to 'Enabled: 15 or more'</w:t>
      </w:r>
    </w:p>
    <w:p>
      <w:r>
        <w:t>18.9.25.6 (L1) - Ensure 'Password Settings: Password Age (Days)' is set to 'Enabled: 30 or fewer'</w:t>
      </w:r>
    </w:p>
    <w:p>
      <w:r>
        <w:t>18.9.25.7 (L1) - Ensure 'Post-authentication actions: Grace period (hours)' is set to 'Enabled: 8 or fewer hours, but not 0'</w:t>
      </w:r>
    </w:p>
    <w:p>
      <w:r>
        <w:t>18.9.25.8 (L1) - Ensure 'Post-authentication actions: Actions' is set to 'Enabled: Reset the password and logoff the managed account' or higher</w:t>
      </w:r>
    </w:p>
    <w:p>
      <w:r>
        <w:t>18.9.26.1 (L1) - Ensure 'Allow Custom SSPs and APs to be loaded into LSASS' is set to 'Disabled'</w:t>
      </w:r>
    </w:p>
    <w:p>
      <w:r>
        <w:t>18.9.28.1 (L1) - Ensure 'Block user from showing account details on sign-in' is set to 'Enabled'</w:t>
      </w:r>
    </w:p>
    <w:p>
      <w:r>
        <w:t>18.9.28.2 (L1) - Ensure 'Do not display network selection UI' is set to 'Enabled'</w:t>
      </w:r>
    </w:p>
    <w:p>
      <w:r>
        <w:t>18.9.28.3 (L1) - Ensure 'Do not enumerate connected users on domain-joined computers' is set to 'Enabled'</w:t>
      </w:r>
    </w:p>
    <w:p>
      <w:r>
        <w:t>18.9.28.4 (L1) - Ensure 'Enumerate local users on domain-joined computers' is set to 'Disabled'</w:t>
      </w:r>
    </w:p>
    <w:p>
      <w:r>
        <w:t>18.9.28.5 (L1) - Ensure 'Turn off app notifications on the lock screen' is set to 'Enabled'</w:t>
      </w:r>
    </w:p>
    <w:p>
      <w:r>
        <w:t>18.9.28.6 (L1) - Ensure 'Turn off picture password sign-in' is set to 'Enabled'</w:t>
      </w:r>
    </w:p>
    <w:p>
      <w:r>
        <w:t>18.9.28.7 (L1) - Ensure 'Turn on convenience PIN sign-in' is set to 'Disabled'</w:t>
      </w:r>
    </w:p>
    <w:p>
      <w:r>
        <w:t>18.9.3.1 (L1) - Ensure 'Include command line in process creation events' is set to 'Enabled'</w:t>
      </w:r>
    </w:p>
    <w:p>
      <w:r>
        <w:t>18.9.33.6.1 (L1) - Ensure 'Allow network connectivity during connected-standby (on battery)' is set to 'Disabled'</w:t>
      </w:r>
    </w:p>
    <w:p>
      <w:r>
        <w:t>18.9.33.6.2 (L1) - Ensure 'Allow network connectivity during connected-standby (plugged in)' is set to 'Disabled'</w:t>
      </w:r>
    </w:p>
    <w:p>
      <w:r>
        <w:t>18.9.33.6.5 (L1) - Ensure 'Require a password when a computer wakes (on battery)' is set to 'Enabled'</w:t>
      </w:r>
    </w:p>
    <w:p>
      <w:r>
        <w:t>18.9.33.6.6 (L1) - Ensure 'Require a password when a computer wakes (plugged in)' is set to 'Enabled'</w:t>
      </w:r>
    </w:p>
    <w:p>
      <w:r>
        <w:t>18.9.35.1 (L1) - Ensure 'Configure Offer Remote Assistance' is set to 'Disabled'</w:t>
      </w:r>
    </w:p>
    <w:p>
      <w:r>
        <w:t>18.9.35.2 (L1) - Ensure 'Configure Solicited Remote Assistance' is set to 'Disabled'</w:t>
      </w:r>
    </w:p>
    <w:p>
      <w:r>
        <w:t>18.9.36.1 (L1) - Ensure 'Enable RPC Endpoint Mapper Client Authentication' is set to 'Enabled'</w:t>
      </w:r>
    </w:p>
    <w:p>
      <w:r>
        <w:t>18.9.36.2 (L1) - Ensure 'Restrict Unauthenticated RPC clients' is set to 'Enabled: Authenticated'</w:t>
      </w:r>
    </w:p>
    <w:p>
      <w:r>
        <w:t>18.9.4.1 (L1) - Ensure 'Encryption Oracle Remediation' is set to 'Enabled: Force Updated Clients'</w:t>
      </w:r>
    </w:p>
    <w:p>
      <w:r>
        <w:t>18.9.4.2 (L1) - Ensure 'Remote host allows delegation of non-exportable credentials' is set to 'Enabled'</w:t>
      </w:r>
    </w:p>
    <w:p>
      <w:r>
        <w:t>18.9.51.1.1 (L1) - Ensure 'Enable Windows NTP Client' is set to 'Enabled'</w:t>
      </w:r>
    </w:p>
    <w:p>
      <w:r>
        <w:t>18.9.51.1.2 (L1) - Ensure 'Enable Windows NTP Server' is set to 'Disabled'</w:t>
      </w:r>
    </w:p>
    <w:p>
      <w:r>
        <w:t>18.9.7.2 (L1) - Ensure 'Prevent device metadata retrieval from the Internet' is set to 'Enabled'</w:t>
      </w:r>
    </w:p>
    <w:p>
      <w:r>
        <w:t>19.5.1.1 (L1) - Ensure 'Turn off toast notifications on the lock screen' is set to 'Enabled'</w:t>
      </w:r>
    </w:p>
    <w:p>
      <w:r>
        <w:t>19.7.26.1 (L1) - Ensure 'Prevent users from sharing files within their profile.' is set to 'Enabled'</w:t>
      </w:r>
    </w:p>
    <w:p>
      <w:r>
        <w:t>19.7.40.1 (L1) - Ensure 'Turn off Windows Copilot' is set to 'Enabled'</w:t>
      </w:r>
    </w:p>
    <w:p>
      <w:r>
        <w:t>19.7.44.1 (L1) - Ensure 'Always install with elevated privileges' is set to 'Disabled'</w:t>
      </w:r>
    </w:p>
    <w:p>
      <w:r>
        <w:t>19.7.5.1 (L1) - Ensure 'Do not preserve zone information in file attachments' is set to 'Disabled'</w:t>
      </w:r>
    </w:p>
    <w:p>
      <w:r>
        <w:t>19.7.5.2 (L1) - Ensure 'Notify antivirus programs when opening attachments' is set to 'Enabled'</w:t>
      </w:r>
    </w:p>
    <w:p>
      <w:r>
        <w:t>19.7.8.1 (L1) - Ensure 'Configure Windows spotlight on lock screen' is set to 'Disabled'</w:t>
      </w:r>
    </w:p>
    <w:p>
      <w:r>
        <w:t>19.7.8.2 (L1) - Ensure 'Do not suggest third-party content in Windows spotlight' is set to 'Enabled'</w:t>
      </w:r>
    </w:p>
    <w:p>
      <w:r>
        <w:t>19.7.8.5 (L1) - Ensure 'Turn off Spotlight collection on Desktop' is set to 'Enabled'</w:t>
      </w:r>
    </w:p>
    <w:p>
      <w:r>
        <w:t>2.2.16 (L1) - Ensure 'Deny access to this computer from the network' to include 'Guests, Local account'</w:t>
      </w:r>
    </w:p>
    <w:p>
      <w:r>
        <w:t>2.2.17 (L1) - Ensure 'Deny log on as a batch job' to include 'Guests'</w:t>
      </w:r>
    </w:p>
    <w:p>
      <w:r>
        <w:t>2.2.18 (L1) - Ensure 'Deny log on as a service' to include 'Guests'</w:t>
      </w:r>
    </w:p>
    <w:p>
      <w:r>
        <w:t>2.2.19 (L1) - Ensure 'Deny log on locally' to include 'Guests'</w:t>
      </w:r>
    </w:p>
    <w:p>
      <w:r>
        <w:t>2.2.2 (L1) - Ensure 'Access this computer from the network' is set to 'Administrators, Remote Desktop Users'</w:t>
      </w:r>
    </w:p>
    <w:p>
      <w:r>
        <w:t>2.2.20 (L1) - Ensure 'Deny log on through Remote Desktop Services' to include 'Guests, Local account'</w:t>
      </w:r>
    </w:p>
    <w:p>
      <w:r>
        <w:t>2.2.37 (L1) - Ensure 'Restore files and directories' is set to 'Administrators'</w:t>
      </w:r>
    </w:p>
    <w:p>
      <w:r>
        <w:t>2.2.38 (L1) - Ensure 'Shut down the system' is set to 'Administrators, Users'</w:t>
      </w:r>
    </w:p>
    <w:p>
      <w:r>
        <w:t>2.2.5 (L1) - Ensure 'Allow log on locally' is set to 'Administrators, Users'</w:t>
      </w:r>
    </w:p>
    <w:p>
      <w:r>
        <w:t>2.2.7 (L1) - Ensure 'Back up files and directories' is set to 'Administrators'</w:t>
      </w:r>
    </w:p>
    <w:p>
      <w:r>
        <w:t>2.3.10.10 (L1) - Ensure 'Network access: Restrict clients allowed to make remote calls to SAM' is set to 'Administrators: Remote Access: Allow'</w:t>
      </w:r>
    </w:p>
    <w:p>
      <w:r>
        <w:t>2.3.10.3 (L1) - Ensure 'Network access: Do not allow anonymous enumeration of SAM accounts and shares' is set to 'Enabled'</w:t>
      </w:r>
    </w:p>
    <w:p>
      <w:r>
        <w:t>2.3.10.4 (L1) - Ensure 'Network access: Do not allow storage of passwords and credentials for network authentication' is set to 'Enabled'</w:t>
      </w:r>
    </w:p>
    <w:p>
      <w:r>
        <w:t>2.3.1.1 (L1) - Ensure 'Accounts: Block Microsoft accounts' is set to 'Users can't add or log on with Microsoft accounts'</w:t>
      </w:r>
    </w:p>
    <w:p>
      <w:r>
        <w:t>2.3.11.1 (L1) - Ensure 'Network security: Allow Local System to use computer identity for NTLM' is set to 'Enabled'</w:t>
      </w:r>
    </w:p>
    <w:p>
      <w:r>
        <w:t>2.3.11.10 (L1) - Ensure 'Network security: Minimum session security for NTLM SSP based (including secure RPC) servers' is set to 'Require NTLMv2 session security, Require 128-bit encryption'</w:t>
      </w:r>
    </w:p>
    <w:p>
      <w:r>
        <w:t>2.3.11.11 (L1) - Ensure 'Network security: Restrict NTLM: Audit Incoming NTLM Traffic' is set to 'Enable auditing for all accounts'</w:t>
      </w:r>
    </w:p>
    <w:p>
      <w:r>
        <w:t>2.3.11.12 (L1) - Ensure 'Network security: Restrict NTLM: Outgoing NTLM traffic to remote servers' is set to 'Audit all' or higher</w:t>
      </w:r>
    </w:p>
    <w:p>
      <w:r>
        <w:t>2.3.11.2 (L1) - Ensure 'Network security: Allow LocalSystem NULL session fallback' is set to 'Disabled'</w:t>
      </w:r>
    </w:p>
    <w:p>
      <w:r>
        <w:t>2.3.11.3 (L1) - Ensure 'Network Security: Allow PKU2U authentication requests to this computer to use online identities' is set to 'Disabled'</w:t>
      </w:r>
    </w:p>
    <w:p>
      <w:r>
        <w:t>2.3.11.4 (L1) - Ensure 'Network security: Configure encryption types allowed for Kerberos' is set to 'AES128_HMAC_SHA1, AES256_HMAC_SHA1, Future encryption types'</w:t>
      </w:r>
    </w:p>
    <w:p>
      <w:r>
        <w:t>2.3.11.6 (L1) - Ensure 'Network security: Force logoff when logon hours expire' is set to 'Enabled'</w:t>
      </w:r>
    </w:p>
    <w:p>
      <w:r>
        <w:t>2.3.11.7 (L1) - Ensure 'Network security: LAN Manager authentication level' is set to 'Send NTLMv2 response only. Refuse LM &amp; NTLM'</w:t>
      </w:r>
    </w:p>
    <w:p>
      <w:r>
        <w:t>2.3.11.9 (L1) - Ensure 'Network security: Minimum session security for NTLM SSP based (including secure RPC) clients' is set to 'Require NTLMv2 session security, Require 128-bit encryption'</w:t>
      </w:r>
    </w:p>
    <w:p>
      <w:r>
        <w:t>2.3.1.4 (L1) - Configure 'Accounts: Rename administrator account'</w:t>
      </w:r>
    </w:p>
    <w:p>
      <w:r>
        <w:t>2.3.1.5 (L1) - Configure 'Accounts: Rename guest account'</w:t>
      </w:r>
    </w:p>
    <w:p>
      <w:r>
        <w:t>2.3.17.1 (L1) - Ensure 'User Account Control: Admin Approval Mode for the Built-in Administrator account' is set to 'Enabled'</w:t>
      </w:r>
    </w:p>
    <w:p>
      <w:r>
        <w:t>2.3.17.2 (L1) - Ensure 'User Account Control: Behavior of the elevation prompt for administrators in Admin Approval Mode' is set to 'Prompt for consent on the secure desktop' or higher</w:t>
      </w:r>
    </w:p>
    <w:p>
      <w:r>
        <w:t>2.3.17.3 (L1) - Ensure 'User Account Control: Behavior of the elevation prompt for standard users' is set to 'Automatically deny elevation requests'</w:t>
      </w:r>
    </w:p>
    <w:p>
      <w:r>
        <w:t>2.3.2.1 (L1) - Ensure 'Audit: Force audit policy subcategory settings (Windows Vista or later) to override audit policy category settings' is set to 'Enabled'</w:t>
      </w:r>
    </w:p>
    <w:p>
      <w:r>
        <w:t>2.3.7.1 (L1) - Ensure 'Interactive logon: Do not require CTRL+ALT+DEL' is set to 'Disabled'</w:t>
      </w:r>
    </w:p>
    <w:p>
      <w:r>
        <w:t>2.3.7.2 (L1) - Ensure 'Interactive logon: Don't display last signed-in' is set to 'Enabled'</w:t>
      </w:r>
    </w:p>
    <w:p>
      <w:r>
        <w:t>2.3.7.5 (L1) - Configure 'Interactive logon: Message text for users attempting to log on'</w:t>
      </w:r>
    </w:p>
    <w:p>
      <w:r>
        <w:t>2.3.7.6 (L1) - Configure 'Interactive logon: Message title for users attempting to log on'</w:t>
      </w:r>
    </w:p>
    <w:p>
      <w:r>
        <w:t>2.3.7.9 (L1) - Ensure 'Interactive logon: Smart card removal behavior' is set to 'Lock Workstation' or higher</w:t>
      </w:r>
    </w:p>
    <w:p>
      <w:r>
        <w:t>2.3.8.1 (L1) - Ensure 'Microsoft network client: Digitally sign communications (always)' is set to 'Enabled'</w:t>
      </w:r>
    </w:p>
    <w:p>
      <w:r>
        <w:t>2.3.9.2 (L1) - Ensure 'Microsoft network server: Digitally sign communications (always)' is set to 'Enabled'</w:t>
      </w:r>
    </w:p>
    <w:p>
      <w:r>
        <w:t>2.3.9.3 (L1) - Ensure 'Microsoft network server: Digitally sign communications (if client agrees)' is set to 'Enabled'</w:t>
      </w:r>
    </w:p>
    <w:p>
      <w:r>
        <w:t>2.3.9.5 (L1) - Ensure 'Microsoft network server: Server SPN target name validation level' is set to 'Accept if provided by client' or higher</w:t>
      </w:r>
    </w:p>
    <w:p>
      <w:r>
        <w:t>5.25 (L1) - Ensure 'Remote Procedure Call (RPC) Locator (RpcLocator)' is set to 'Disabled'</w:t>
      </w:r>
    </w:p>
    <w:p>
      <w:r>
        <w:t>5.32 (L1) - Ensure 'SSDP Discovery (SSDPSRV)' is set to 'Disabled'</w:t>
      </w:r>
    </w:p>
    <w:p>
      <w:r>
        <w:t>5.33 (L1) - Ensure 'UPnP Device Host (upnphost)' is set to 'Disabled'</w:t>
      </w:r>
    </w:p>
    <w:p>
      <w:r>
        <w:t>5.37 (L1) - Ensure 'Windows Media Player Network Sharing Service (WMPNetworkSvc)' is set to 'Disabled' or 'Not Installed'</w:t>
      </w:r>
    </w:p>
    <w:p>
      <w:r>
        <w:t>5.38 (L1) - Ensure 'Windows Mobile Hotspot Service (icssvc)' is set to 'Disabled'</w:t>
      </w:r>
    </w:p>
    <w:p>
      <w:r>
        <w:t>5.44 (L1) - Ensure 'Xbox Accessory Management Service (XboxGipSvc)' is set to 'Disabled'</w:t>
      </w:r>
    </w:p>
    <w:p>
      <w:r>
        <w:t>5.45 (L1) - Ensure 'Xbox Live Auth Manager (XblAuthManager)' is set to 'Disabled'</w:t>
      </w:r>
    </w:p>
    <w:p>
      <w:r>
        <w:t>5.46 (L1) - Ensure 'Xbox Live Game Save (XblGameSave)' is set to 'Disabled'</w:t>
      </w:r>
    </w:p>
    <w:p>
      <w:r>
        <w:t>5.47 (L1) - Ensure 'Xbox Live Networking Service (XboxNetApiSvc)' is set to 'Disabled'</w:t>
      </w:r>
    </w:p>
    <w:p>
      <w:r>
        <w:t>5.9 (L1) - Ensure 'Internet Connection Sharing (ICS) (SharedAccess)' is set to 'Disabled'</w:t>
      </w:r>
    </w:p>
    <w:p>
      <w:r>
        <w:t>9.1.1 (L1) - Ensure 'Windows Firewall: Domain: Firewall state' is set to 'On (recommended)'</w:t>
      </w:r>
    </w:p>
    <w:p>
      <w:r>
        <w:t>9.1.2 (L1) - Ensure 'Windows Firewall: Domain: Inbound connections' is set to 'Block (default)'</w:t>
      </w:r>
    </w:p>
    <w:p>
      <w:r>
        <w:t>9.1.3 (L1) - Ensure 'Windows Firewall: Domain: Settings: Display a notification' is set to 'No'</w:t>
      </w:r>
    </w:p>
    <w:p>
      <w:r>
        <w:t>9.1.4 (L1) - Ensure 'Windows Firewall: Domain: Logging: Name' is set to '%SystemRoot%\System32\logfiles\firewall\domainfw.log'</w:t>
      </w:r>
    </w:p>
    <w:p>
      <w:r>
        <w:t>9.1.5 (L1) - Ensure 'Windows Firewall: Domain: Logging: Size limit (KB)' is set to '16,384 KB or greater'</w:t>
      </w:r>
    </w:p>
    <w:p>
      <w:r>
        <w:t>9.1.6 (L1) - Ensure 'Windows Firewall: Domain: Logging: Log dropped packets' is set to 'Yes'</w:t>
      </w:r>
    </w:p>
    <w:p>
      <w:r>
        <w:t>9.1.7 (L1) - Ensure 'Windows Firewall: Domain: Logging: Log successful connections' is set to 'Yes'</w:t>
      </w:r>
    </w:p>
    <w:p>
      <w:r>
        <w:t>9.2.1 (L1) - Ensure 'Windows Firewall: Private: Firewall state' is set to 'On (recommended)'</w:t>
      </w:r>
    </w:p>
    <w:p>
      <w:r>
        <w:t>9.2.2 (L1) - Ensure 'Windows Firewall: Private: Inbound connections' is set to 'Block (default)'</w:t>
      </w:r>
    </w:p>
    <w:p>
      <w:r>
        <w:t>9.2.3 (L1) - Ensure 'Windows Firewall: Private: Settings: Display a notification' is set to 'No'</w:t>
      </w:r>
    </w:p>
    <w:p>
      <w:r>
        <w:t>9.2.4 (L1) - Ensure 'Windows Firewall: Private: Logging: Name' is set to '%SystemRoot%\System32\logfiles\firewall\privatefw.log'</w:t>
      </w:r>
    </w:p>
    <w:p>
      <w:r>
        <w:t>9.2.5 (L1) - Ensure 'Windows Firewall: Private: Logging: Size limit (KB)' is set to '16,384 KB or greater'</w:t>
      </w:r>
    </w:p>
    <w:p>
      <w:r>
        <w:t>9.2.6 (L1) - Ensure 'Windows Firewall: Private: Logging: Log dropped packets' is set to 'Yes'</w:t>
      </w:r>
    </w:p>
    <w:p>
      <w:r>
        <w:t>9.2.7 (L1) - Ensure 'Windows Firewall: Private: Logging: Log successful connections' is set to 'Yes'</w:t>
      </w:r>
    </w:p>
    <w:p>
      <w:r>
        <w:t>9.3.1 (L1) - Ensure 'Windows Firewall: Public: Firewall state' is set to 'On (recommended)'</w:t>
      </w:r>
    </w:p>
    <w:p>
      <w:r>
        <w:t>9.3.2 (L1) - Ensure 'Windows Firewall: Public: Inbound connections' is set to 'Block (default)'</w:t>
      </w:r>
    </w:p>
    <w:p>
      <w:r>
        <w:t>9.3.3 (L1) - Ensure 'Windows Firewall: Public: Settings: Display a notification' is set to 'No'</w:t>
      </w:r>
    </w:p>
    <w:p>
      <w:r>
        <w:t>9.3.4 (L1) - Ensure 'Windows Firewall: Public: Settings: Apply local firewall rules' is set to 'No'</w:t>
      </w:r>
    </w:p>
    <w:p>
      <w:r>
        <w:t>9.3.5 (L1) - Ensure 'Windows Firewall: Public: Settings: Apply local connection security rules' is set to 'No'</w:t>
      </w:r>
    </w:p>
    <w:p>
      <w:r>
        <w:t>9.3.6 (L1) - Ensure 'Windows Firewall: Public: Logging: Name' is set to '%SystemRoot%\System32\logfiles\firewall\publicfw.log'</w:t>
      </w:r>
    </w:p>
    <w:p>
      <w:r>
        <w:t>9.3.7 (L1) - Ensure 'Windows Firewall: Public: Logging: Size limit (KB)' is set to '16,384 KB or greater'</w:t>
      </w:r>
    </w:p>
    <w:p>
      <w:r>
        <w:t>9.3.8 (L1) - Ensure 'Windows Firewall: Public: Logging: Log dropped packets' is set to 'Yes'</w:t>
      </w:r>
    </w:p>
    <w:p>
      <w:r>
        <w:t>9.3.9 (L1) - Ensure 'Windows Firewall: Public: Logging: Log successful connections' is set to 'Yes'</w:t>
      </w:r>
    </w:p>
    <w:p>
      <w:r>
        <w:br w:type="page"/>
      </w:r>
    </w:p>
    <w:p>
      <w:pPr>
        <w:pStyle w:val="Heading1"/>
      </w:pPr>
      <w:r>
        <w:t>Final Summary</w:t>
      </w:r>
    </w:p>
    <w:p>
      <w:r>
        <w:t>L1: 1116</w:t>
      </w:r>
    </w:p>
    <w:p>
      <w:r>
        <w:t>L2: 0</w:t>
      </w:r>
    </w:p>
    <w:p>
      <w:r>
        <w:t>Total: 1116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